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B252" w14:textId="77777777" w:rsidR="00BE60F4" w:rsidRDefault="00E026FD">
      <w:pPr>
        <w:spacing w:after="40"/>
        <w:jc w:val="center"/>
      </w:pPr>
      <w:r>
        <w:rPr>
          <w:b/>
          <w:color w:val="555555"/>
          <w:sz w:val="22"/>
        </w:rPr>
        <w:t>STANDAR OPERASIONAL PROSEDUR (SOP)</w:t>
      </w:r>
    </w:p>
    <w:p w14:paraId="1841C3E4" w14:textId="1DC63F72" w:rsidR="00BE60F4" w:rsidRDefault="00E026FD">
      <w:pPr>
        <w:spacing w:after="360"/>
        <w:jc w:val="center"/>
      </w:pPr>
      <w:r>
        <w:rPr>
          <w:b/>
          <w:color w:val="1F4E79"/>
          <w:sz w:val="32"/>
        </w:rPr>
        <w:t xml:space="preserve">PENGISIAN TIKET IT </w:t>
      </w:r>
      <w:r w:rsidR="00082E44">
        <w:rPr>
          <w:b/>
          <w:color w:val="1F4E79"/>
          <w:sz w:val="32"/>
        </w:rPr>
        <w:t>HELP</w:t>
      </w:r>
      <w:r>
        <w:rPr>
          <w:b/>
          <w:color w:val="1F4E79"/>
          <w:sz w:val="32"/>
        </w:rPr>
        <w:t>DESK (GLPI)</w:t>
      </w:r>
    </w:p>
    <w:p w14:paraId="2E04BBF9" w14:textId="77777777" w:rsidR="00BE60F4" w:rsidRDefault="00E026FD">
      <w:pPr>
        <w:keepNext/>
        <w:spacing w:before="200" w:after="80"/>
      </w:pPr>
      <w:r>
        <w:rPr>
          <w:b/>
          <w:color w:val="1F4E79"/>
          <w:sz w:val="24"/>
        </w:rPr>
        <w:t>1. TUJUAN</w:t>
      </w:r>
    </w:p>
    <w:p w14:paraId="6D6F07C6" w14:textId="1C407836" w:rsidR="00EC2F6C" w:rsidRDefault="00E026FD" w:rsidP="00EC2F6C">
      <w:pPr>
        <w:spacing w:after="280"/>
      </w:pPr>
      <w:proofErr w:type="spellStart"/>
      <w:r>
        <w:t>Dokumen</w:t>
      </w:r>
      <w:proofErr w:type="spellEnd"/>
      <w:r>
        <w:t xml:space="preserve"> ini </w:t>
      </w:r>
      <w:proofErr w:type="spellStart"/>
      <w:r>
        <w:t>bertujuan</w:t>
      </w:r>
      <w:proofErr w:type="spellEnd"/>
      <w:r>
        <w:t xml:space="preserve"> untuk memberikan panduan langkah demi langkah bagi seluruh pengguna (user) dalam membuat tiket pelaporan kendala (Incident)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(Request)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GLPI IT </w:t>
      </w:r>
      <w:r w:rsidR="00082E44">
        <w:t>Helpdesk</w:t>
      </w:r>
      <w:r>
        <w:t xml:space="preserve">. Diharapkan penanganan masalah IT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terstruktur</w:t>
      </w:r>
      <w:proofErr w:type="spellEnd"/>
      <w:r>
        <w:t xml:space="preserve">, dan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57912A1E" w14:textId="19994872" w:rsidR="006E19EC" w:rsidRDefault="00E026FD" w:rsidP="006E19EC">
      <w:pPr>
        <w:keepNext/>
        <w:spacing w:before="240" w:after="160"/>
      </w:pPr>
      <w:r>
        <w:rPr>
          <w:b/>
          <w:color w:val="1F4E79"/>
          <w:sz w:val="24"/>
        </w:rPr>
        <w:t>2.</w:t>
      </w:r>
      <w:r w:rsidR="006E19EC">
        <w:rPr>
          <w:b/>
          <w:color w:val="1F4E79"/>
          <w:sz w:val="24"/>
        </w:rPr>
        <w:t xml:space="preserve"> AKSES DAN LOGIN PORTAL GLPI</w:t>
      </w:r>
    </w:p>
    <w:p w14:paraId="1EC5B887" w14:textId="4939D453" w:rsidR="00671E64" w:rsidRDefault="00671E64" w:rsidP="00671E64">
      <w:pPr>
        <w:pStyle w:val="NormalWeb"/>
      </w:pPr>
      <w:r>
        <w:rPr>
          <w:noProof/>
        </w:rPr>
        <w:drawing>
          <wp:inline distT="0" distB="0" distL="0" distR="0" wp14:anchorId="06484D2F" wp14:editId="12E3D39C">
            <wp:extent cx="5943600" cy="36937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4A69F" w14:textId="7B338B89" w:rsidR="00EC2F6C" w:rsidRPr="006E19EC" w:rsidRDefault="006E19EC" w:rsidP="00514550">
      <w:pPr>
        <w:spacing w:after="280"/>
      </w:pPr>
      <w:r>
        <w:t xml:space="preserve">1.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/laptop Anda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internal </w:t>
      </w:r>
      <w:proofErr w:type="spellStart"/>
      <w:r>
        <w:t>perusahaan</w:t>
      </w:r>
      <w:proofErr w:type="spellEnd"/>
      <w:r>
        <w:t>.</w:t>
      </w:r>
      <w:r>
        <w:br/>
        <w:t>2</w:t>
      </w:r>
      <w:r w:rsidR="00082E44">
        <w:t xml:space="preserve">. Buka </w:t>
      </w:r>
      <w:proofErr w:type="spellStart"/>
      <w:r w:rsidR="00082E44">
        <w:t>peramban</w:t>
      </w:r>
      <w:proofErr w:type="spellEnd"/>
      <w:r w:rsidR="00082E44">
        <w:t xml:space="preserve"> web (browser) </w:t>
      </w:r>
      <w:proofErr w:type="spellStart"/>
      <w:r w:rsidR="00082E44">
        <w:t>seperti</w:t>
      </w:r>
      <w:proofErr w:type="spellEnd"/>
      <w:r w:rsidR="00082E44">
        <w:t xml:space="preserve"> Google Chrome, Microsoft Edge, </w:t>
      </w:r>
      <w:proofErr w:type="spellStart"/>
      <w:r w:rsidR="00082E44">
        <w:t>atau</w:t>
      </w:r>
      <w:proofErr w:type="spellEnd"/>
      <w:r w:rsidR="00082E44">
        <w:t xml:space="preserve"> Mozilla Firefox.</w:t>
      </w:r>
      <w:r w:rsidR="00082E44">
        <w:br/>
      </w:r>
      <w:r>
        <w:t>3</w:t>
      </w:r>
      <w:r w:rsidR="00082E44">
        <w:t xml:space="preserve">. Masukkan </w:t>
      </w:r>
      <w:proofErr w:type="spellStart"/>
      <w:r w:rsidR="00082E44">
        <w:t>alamat</w:t>
      </w:r>
      <w:proofErr w:type="spellEnd"/>
      <w:r w:rsidR="00082E44">
        <w:t xml:space="preserve"> URL portal IT Service Desk GLPI </w:t>
      </w:r>
      <w:r w:rsidR="00671E64" w:rsidRPr="00671E64">
        <w:rPr>
          <w:i/>
          <w:iCs/>
          <w:u w:val="single"/>
        </w:rPr>
        <w:t>it-helpdesk.iw.ftg.com</w:t>
      </w:r>
      <w:r w:rsidR="00082E44">
        <w:br/>
      </w:r>
      <w:r>
        <w:t>4</w:t>
      </w:r>
      <w:r w:rsidR="00082E44">
        <w:t xml:space="preserve">. Masukkan Username </w:t>
      </w:r>
      <w:proofErr w:type="spellStart"/>
      <w:r w:rsidR="00082E44">
        <w:t>akun</w:t>
      </w:r>
      <w:proofErr w:type="spellEnd"/>
      <w:r w:rsidR="00082E44">
        <w:t xml:space="preserve"> domain Windows/LDAP Anda (</w:t>
      </w:r>
      <w:proofErr w:type="spellStart"/>
      <w:r w:rsidR="00082E44">
        <w:t>contoh</w:t>
      </w:r>
      <w:proofErr w:type="spellEnd"/>
      <w:r w:rsidR="00082E44">
        <w:t>: Taufan Wisnu).</w:t>
      </w:r>
      <w:r w:rsidR="00082E44">
        <w:br/>
      </w:r>
      <w:r>
        <w:t>5</w:t>
      </w:r>
      <w:r w:rsidR="00082E44">
        <w:t xml:space="preserve">. Masukkan Password domain Windows/LDAP Anda yang </w:t>
      </w:r>
      <w:proofErr w:type="spellStart"/>
      <w:r w:rsidR="00082E44">
        <w:t>aktif</w:t>
      </w:r>
      <w:proofErr w:type="spellEnd"/>
      <w:r w:rsidR="00082E44">
        <w:t>.</w:t>
      </w:r>
      <w:r w:rsidR="00082E44">
        <w:br/>
      </w:r>
      <w:r>
        <w:t>6</w:t>
      </w:r>
      <w:r w:rsidR="00082E44">
        <w:t xml:space="preserve">. </w:t>
      </w:r>
      <w:proofErr w:type="spellStart"/>
      <w:r w:rsidR="00082E44">
        <w:t>Klik</w:t>
      </w:r>
      <w:proofErr w:type="spellEnd"/>
      <w:r w:rsidR="00082E44">
        <w:t xml:space="preserve"> </w:t>
      </w:r>
      <w:proofErr w:type="spellStart"/>
      <w:r w:rsidR="00082E44">
        <w:t>tombol</w:t>
      </w:r>
      <w:proofErr w:type="spellEnd"/>
      <w:r w:rsidR="00082E44">
        <w:t xml:space="preserve"> 'Submit' untuk </w:t>
      </w:r>
      <w:proofErr w:type="spellStart"/>
      <w:r w:rsidR="00082E44">
        <w:t>masuk</w:t>
      </w:r>
      <w:proofErr w:type="spellEnd"/>
      <w:r w:rsidR="00082E44">
        <w:t xml:space="preserve"> </w:t>
      </w:r>
      <w:proofErr w:type="spellStart"/>
      <w:r w:rsidR="00082E44">
        <w:t>ke</w:t>
      </w:r>
      <w:proofErr w:type="spellEnd"/>
      <w:r w:rsidR="00082E44">
        <w:t xml:space="preserve"> </w:t>
      </w:r>
      <w:proofErr w:type="spellStart"/>
      <w:r w:rsidR="00082E44">
        <w:t>dalam</w:t>
      </w:r>
      <w:proofErr w:type="spellEnd"/>
      <w:r w:rsidR="00082E44">
        <w:t xml:space="preserve"> portal </w:t>
      </w:r>
      <w:r>
        <w:t xml:space="preserve">IT </w:t>
      </w:r>
      <w:r w:rsidR="00082E44">
        <w:t>Helpdesk GLPI</w:t>
      </w:r>
    </w:p>
    <w:p w14:paraId="00B57A51" w14:textId="08C797DE" w:rsidR="00514550" w:rsidRDefault="00514550" w:rsidP="00514550">
      <w:pPr>
        <w:keepNext/>
        <w:spacing w:before="240" w:after="160"/>
      </w:pPr>
      <w:r>
        <w:rPr>
          <w:b/>
          <w:color w:val="1F4E79"/>
          <w:sz w:val="24"/>
        </w:rPr>
        <w:lastRenderedPageBreak/>
        <w:t>3. LANGKAH-LANGKAH PENGISIAN FORMULIR TIKET</w:t>
      </w:r>
    </w:p>
    <w:p w14:paraId="26ED5632" w14:textId="6ECBED69" w:rsidR="00481CE6" w:rsidRDefault="00481CE6" w:rsidP="00481CE6">
      <w:pPr>
        <w:keepNext/>
        <w:spacing w:before="280" w:after="80"/>
        <w:rPr>
          <w:b/>
          <w:color w:val="1F4E79"/>
          <w:sz w:val="22"/>
        </w:rPr>
      </w:pPr>
      <w:r>
        <w:rPr>
          <w:b/>
          <w:color w:val="1F4E79"/>
          <w:sz w:val="22"/>
        </w:rPr>
        <w:t xml:space="preserve">Langkah 1: </w:t>
      </w:r>
      <w:proofErr w:type="spellStart"/>
      <w:r>
        <w:rPr>
          <w:b/>
          <w:color w:val="1F4E79"/>
          <w:sz w:val="22"/>
        </w:rPr>
        <w:t>Dashbord</w:t>
      </w:r>
      <w:proofErr w:type="spellEnd"/>
      <w:r>
        <w:rPr>
          <w:b/>
          <w:color w:val="1F4E79"/>
          <w:sz w:val="22"/>
        </w:rPr>
        <w:t xml:space="preserve"> GLPI Ticketing System</w:t>
      </w:r>
    </w:p>
    <w:p w14:paraId="59649A25" w14:textId="266AF6E6" w:rsidR="00481CE6" w:rsidRPr="00481CE6" w:rsidRDefault="00481CE6" w:rsidP="00481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D" w:eastAsia="en-ID"/>
        </w:rPr>
      </w:pPr>
      <w:r w:rsidRPr="00481CE6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ID" w:eastAsia="en-ID"/>
        </w:rPr>
        <w:drawing>
          <wp:inline distT="0" distB="0" distL="0" distR="0" wp14:anchorId="6BE55E6E" wp14:editId="1DC19482">
            <wp:extent cx="5943600" cy="34639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D639A" w14:textId="671FCC7C" w:rsidR="005563E2" w:rsidRPr="00E35A3E" w:rsidRDefault="005563E2" w:rsidP="005563E2">
      <w:pPr>
        <w:spacing w:after="0"/>
        <w:rPr>
          <w:rFonts w:cs="Arial"/>
          <w:szCs w:val="20"/>
        </w:rPr>
      </w:pPr>
      <w:proofErr w:type="spellStart"/>
      <w:r w:rsidRPr="00E35A3E">
        <w:rPr>
          <w:rFonts w:cs="Arial"/>
          <w:szCs w:val="20"/>
        </w:rPr>
        <w:t>Setelah</w:t>
      </w:r>
      <w:proofErr w:type="spellEnd"/>
      <w:r w:rsidRPr="00E35A3E">
        <w:rPr>
          <w:rFonts w:cs="Arial"/>
          <w:szCs w:val="20"/>
        </w:rPr>
        <w:t xml:space="preserve"> </w:t>
      </w:r>
      <w:r w:rsidRPr="00E35A3E">
        <w:rPr>
          <w:rFonts w:cs="Arial"/>
          <w:i/>
          <w:iCs/>
          <w:szCs w:val="20"/>
        </w:rPr>
        <w:t>login</w:t>
      </w:r>
      <w:r w:rsidRPr="00E35A3E">
        <w:rPr>
          <w:rFonts w:cs="Arial"/>
          <w:szCs w:val="20"/>
        </w:rPr>
        <w:t xml:space="preserve">, Anda </w:t>
      </w:r>
      <w:proofErr w:type="spellStart"/>
      <w:r w:rsidRPr="00E35A3E">
        <w:rPr>
          <w:rFonts w:cs="Arial"/>
          <w:szCs w:val="20"/>
        </w:rPr>
        <w:t>akan</w:t>
      </w:r>
      <w:proofErr w:type="spellEnd"/>
      <w:r w:rsidRPr="00E35A3E">
        <w:rPr>
          <w:rFonts w:cs="Arial"/>
          <w:szCs w:val="20"/>
        </w:rPr>
        <w:t xml:space="preserve"> </w:t>
      </w:r>
      <w:proofErr w:type="spellStart"/>
      <w:r w:rsidRPr="00E35A3E">
        <w:rPr>
          <w:rFonts w:cs="Arial"/>
          <w:szCs w:val="20"/>
        </w:rPr>
        <w:t>masuk</w:t>
      </w:r>
      <w:proofErr w:type="spellEnd"/>
      <w:r w:rsidRPr="00E35A3E">
        <w:rPr>
          <w:rFonts w:cs="Arial"/>
          <w:szCs w:val="20"/>
        </w:rPr>
        <w:t xml:space="preserve"> </w:t>
      </w:r>
      <w:proofErr w:type="spellStart"/>
      <w:r w:rsidRPr="00E35A3E">
        <w:rPr>
          <w:rFonts w:cs="Arial"/>
          <w:szCs w:val="20"/>
        </w:rPr>
        <w:t>ke</w:t>
      </w:r>
      <w:proofErr w:type="spellEnd"/>
      <w:r w:rsidRPr="00E35A3E">
        <w:rPr>
          <w:rFonts w:cs="Arial"/>
          <w:szCs w:val="20"/>
        </w:rPr>
        <w:t xml:space="preserve"> </w:t>
      </w:r>
      <w:r w:rsidRPr="00E35A3E">
        <w:rPr>
          <w:rFonts w:cs="Arial"/>
          <w:i/>
          <w:iCs/>
          <w:szCs w:val="20"/>
        </w:rPr>
        <w:t>dashboard</w:t>
      </w:r>
      <w:r w:rsidRPr="00E35A3E">
        <w:rPr>
          <w:rFonts w:cs="Arial"/>
          <w:szCs w:val="20"/>
        </w:rPr>
        <w:t xml:space="preserve"> GLPI untuk </w:t>
      </w:r>
      <w:proofErr w:type="spellStart"/>
      <w:r w:rsidRPr="00E35A3E">
        <w:rPr>
          <w:rFonts w:cs="Arial"/>
          <w:szCs w:val="20"/>
        </w:rPr>
        <w:t>melihat</w:t>
      </w:r>
      <w:proofErr w:type="spellEnd"/>
      <w:r w:rsidRPr="00E35A3E">
        <w:rPr>
          <w:rFonts w:cs="Arial"/>
          <w:szCs w:val="20"/>
        </w:rPr>
        <w:t xml:space="preserve"> status dan </w:t>
      </w:r>
      <w:proofErr w:type="spellStart"/>
      <w:r w:rsidRPr="00E35A3E">
        <w:rPr>
          <w:rFonts w:cs="Arial"/>
          <w:szCs w:val="20"/>
        </w:rPr>
        <w:t>riwayat</w:t>
      </w:r>
      <w:proofErr w:type="spellEnd"/>
      <w:r w:rsidRPr="00E35A3E">
        <w:rPr>
          <w:rFonts w:cs="Arial"/>
          <w:szCs w:val="20"/>
        </w:rPr>
        <w:t xml:space="preserve"> </w:t>
      </w:r>
      <w:proofErr w:type="spellStart"/>
      <w:r w:rsidRPr="00E35A3E">
        <w:rPr>
          <w:rFonts w:cs="Arial"/>
          <w:szCs w:val="20"/>
        </w:rPr>
        <w:t>tiket</w:t>
      </w:r>
      <w:proofErr w:type="spellEnd"/>
      <w:r w:rsidRPr="00E35A3E">
        <w:rPr>
          <w:rFonts w:cs="Arial"/>
          <w:szCs w:val="20"/>
        </w:rPr>
        <w:t xml:space="preserve">. </w:t>
      </w:r>
      <w:proofErr w:type="spellStart"/>
      <w:r w:rsidRPr="00E35A3E">
        <w:rPr>
          <w:rFonts w:cs="Arial"/>
          <w:szCs w:val="20"/>
        </w:rPr>
        <w:t>Klik</w:t>
      </w:r>
      <w:proofErr w:type="spellEnd"/>
      <w:r w:rsidRPr="00E35A3E">
        <w:rPr>
          <w:rFonts w:cs="Arial"/>
          <w:szCs w:val="20"/>
        </w:rPr>
        <w:t xml:space="preserve"> </w:t>
      </w:r>
      <w:proofErr w:type="spellStart"/>
      <w:r w:rsidRPr="00E35A3E">
        <w:rPr>
          <w:rFonts w:cs="Arial"/>
          <w:szCs w:val="20"/>
        </w:rPr>
        <w:t>tombol</w:t>
      </w:r>
      <w:proofErr w:type="spellEnd"/>
      <w:r w:rsidRPr="00E35A3E">
        <w:rPr>
          <w:rFonts w:cs="Arial"/>
          <w:szCs w:val="20"/>
        </w:rPr>
        <w:t xml:space="preserve"> Create a Ticket untuk </w:t>
      </w:r>
      <w:proofErr w:type="spellStart"/>
      <w:r w:rsidRPr="00E35A3E">
        <w:rPr>
          <w:rFonts w:cs="Arial"/>
          <w:szCs w:val="20"/>
        </w:rPr>
        <w:t>membuat</w:t>
      </w:r>
      <w:proofErr w:type="spellEnd"/>
      <w:r w:rsidRPr="00E35A3E">
        <w:rPr>
          <w:rFonts w:cs="Arial"/>
          <w:szCs w:val="20"/>
        </w:rPr>
        <w:t xml:space="preserve"> </w:t>
      </w:r>
      <w:proofErr w:type="spellStart"/>
      <w:r w:rsidRPr="00E35A3E">
        <w:rPr>
          <w:rFonts w:cs="Arial"/>
          <w:szCs w:val="20"/>
        </w:rPr>
        <w:t>laporan</w:t>
      </w:r>
      <w:proofErr w:type="spellEnd"/>
      <w:r w:rsidRPr="00E35A3E">
        <w:rPr>
          <w:rFonts w:cs="Arial"/>
          <w:szCs w:val="20"/>
        </w:rPr>
        <w:t xml:space="preserve"> </w:t>
      </w:r>
      <w:proofErr w:type="spellStart"/>
      <w:r w:rsidRPr="00E35A3E">
        <w:rPr>
          <w:rFonts w:cs="Arial"/>
          <w:szCs w:val="20"/>
        </w:rPr>
        <w:t>kendala</w:t>
      </w:r>
      <w:proofErr w:type="spellEnd"/>
      <w:r w:rsidRPr="00E35A3E">
        <w:rPr>
          <w:rFonts w:cs="Arial"/>
          <w:szCs w:val="20"/>
        </w:rPr>
        <w:t xml:space="preserve"> </w:t>
      </w:r>
      <w:proofErr w:type="spellStart"/>
      <w:r w:rsidRPr="00E35A3E">
        <w:rPr>
          <w:rFonts w:cs="Arial"/>
          <w:szCs w:val="20"/>
        </w:rPr>
        <w:t>baru</w:t>
      </w:r>
      <w:proofErr w:type="spellEnd"/>
      <w:r w:rsidRPr="00E35A3E">
        <w:rPr>
          <w:rFonts w:cs="Arial"/>
          <w:szCs w:val="20"/>
        </w:rPr>
        <w:t>.</w:t>
      </w:r>
    </w:p>
    <w:p w14:paraId="49F499B9" w14:textId="77777777" w:rsidR="00CA7DC6" w:rsidRPr="00E35A3E" w:rsidRDefault="00CA7DC6" w:rsidP="005563E2">
      <w:pPr>
        <w:spacing w:after="0"/>
        <w:rPr>
          <w:rFonts w:cs="Arial"/>
          <w:color w:val="auto"/>
          <w:szCs w:val="20"/>
        </w:rPr>
      </w:pPr>
    </w:p>
    <w:p w14:paraId="3932E8C2" w14:textId="77777777" w:rsidR="005563E2" w:rsidRPr="00E35A3E" w:rsidRDefault="005563E2" w:rsidP="005563E2">
      <w:pPr>
        <w:spacing w:after="0"/>
        <w:rPr>
          <w:rFonts w:cs="Arial"/>
          <w:szCs w:val="20"/>
        </w:rPr>
      </w:pPr>
      <w:proofErr w:type="spellStart"/>
      <w:r w:rsidRPr="00E35A3E">
        <w:rPr>
          <w:rFonts w:cs="Arial"/>
          <w:szCs w:val="20"/>
        </w:rPr>
        <w:t>Fungsi</w:t>
      </w:r>
      <w:proofErr w:type="spellEnd"/>
      <w:r w:rsidRPr="00E35A3E">
        <w:rPr>
          <w:rFonts w:cs="Arial"/>
          <w:szCs w:val="20"/>
        </w:rPr>
        <w:t xml:space="preserve"> Menu Utama</w:t>
      </w:r>
    </w:p>
    <w:p w14:paraId="71181DD6" w14:textId="039B5524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Home: Halaman </w:t>
      </w:r>
      <w:proofErr w:type="spellStart"/>
      <w:r w:rsidR="005563E2" w:rsidRPr="00E35A3E">
        <w:rPr>
          <w:rFonts w:cs="Arial"/>
          <w:szCs w:val="20"/>
        </w:rPr>
        <w:t>utama</w:t>
      </w:r>
      <w:proofErr w:type="spellEnd"/>
      <w:r w:rsidR="005563E2" w:rsidRPr="00E35A3E">
        <w:rPr>
          <w:rFonts w:cs="Arial"/>
          <w:szCs w:val="20"/>
        </w:rPr>
        <w:t xml:space="preserve"> yang </w:t>
      </w:r>
      <w:proofErr w:type="spellStart"/>
      <w:r w:rsidR="005563E2" w:rsidRPr="00E35A3E">
        <w:rPr>
          <w:rFonts w:cs="Arial"/>
          <w:szCs w:val="20"/>
        </w:rPr>
        <w:t>berisi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ringkasan</w:t>
      </w:r>
      <w:proofErr w:type="spellEnd"/>
      <w:r w:rsidR="005563E2" w:rsidRPr="00E35A3E">
        <w:rPr>
          <w:rFonts w:cs="Arial"/>
          <w:szCs w:val="20"/>
        </w:rPr>
        <w:t xml:space="preserve"> status </w:t>
      </w:r>
      <w:proofErr w:type="spellStart"/>
      <w:r w:rsidR="005563E2" w:rsidRPr="00E35A3E">
        <w:rPr>
          <w:rFonts w:cs="Arial"/>
          <w:szCs w:val="20"/>
        </w:rPr>
        <w:t>tiket</w:t>
      </w:r>
      <w:proofErr w:type="spellEnd"/>
      <w:r w:rsidR="005563E2" w:rsidRPr="00E35A3E">
        <w:rPr>
          <w:rFonts w:cs="Arial"/>
          <w:szCs w:val="20"/>
        </w:rPr>
        <w:t xml:space="preserve"> dan </w:t>
      </w:r>
      <w:proofErr w:type="spellStart"/>
      <w:r w:rsidR="005563E2" w:rsidRPr="00E35A3E">
        <w:rPr>
          <w:rFonts w:cs="Arial"/>
          <w:szCs w:val="20"/>
        </w:rPr>
        <w:t>pengumuman</w:t>
      </w:r>
      <w:proofErr w:type="spellEnd"/>
      <w:r w:rsidR="005563E2" w:rsidRPr="00E35A3E">
        <w:rPr>
          <w:rFonts w:cs="Arial"/>
          <w:szCs w:val="20"/>
        </w:rPr>
        <w:t>.</w:t>
      </w:r>
    </w:p>
    <w:p w14:paraId="453D7FE5" w14:textId="41E6FB13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Create a Ticket: Form untuk </w:t>
      </w:r>
      <w:proofErr w:type="spellStart"/>
      <w:r w:rsidR="005563E2" w:rsidRPr="00E35A3E">
        <w:rPr>
          <w:rFonts w:cs="Arial"/>
          <w:szCs w:val="20"/>
        </w:rPr>
        <w:t>membuat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laporan</w:t>
      </w:r>
      <w:proofErr w:type="spellEnd"/>
      <w:r w:rsidR="005563E2" w:rsidRPr="00E35A3E">
        <w:rPr>
          <w:rFonts w:cs="Arial"/>
          <w:szCs w:val="20"/>
        </w:rPr>
        <w:t>/</w:t>
      </w:r>
      <w:proofErr w:type="spellStart"/>
      <w:r w:rsidR="005563E2" w:rsidRPr="00E35A3E">
        <w:rPr>
          <w:rFonts w:cs="Arial"/>
          <w:szCs w:val="20"/>
        </w:rPr>
        <w:t>permintaan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baru</w:t>
      </w:r>
      <w:proofErr w:type="spellEnd"/>
      <w:r w:rsidR="005563E2" w:rsidRPr="00E35A3E">
        <w:rPr>
          <w:rFonts w:cs="Arial"/>
          <w:szCs w:val="20"/>
        </w:rPr>
        <w:t>.</w:t>
      </w:r>
    </w:p>
    <w:p w14:paraId="6360566C" w14:textId="553AEAE2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Tickets: Daftar dan </w:t>
      </w:r>
      <w:proofErr w:type="spellStart"/>
      <w:r w:rsidR="005563E2" w:rsidRPr="00E35A3E">
        <w:rPr>
          <w:rFonts w:cs="Arial"/>
          <w:szCs w:val="20"/>
        </w:rPr>
        <w:t>riwayat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seluruh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tiket</w:t>
      </w:r>
      <w:proofErr w:type="spellEnd"/>
      <w:r w:rsidR="005563E2" w:rsidRPr="00E35A3E">
        <w:rPr>
          <w:rFonts w:cs="Arial"/>
          <w:szCs w:val="20"/>
        </w:rPr>
        <w:t xml:space="preserve"> yang </w:t>
      </w:r>
      <w:proofErr w:type="spellStart"/>
      <w:r w:rsidR="005563E2" w:rsidRPr="00E35A3E">
        <w:rPr>
          <w:rFonts w:cs="Arial"/>
          <w:szCs w:val="20"/>
        </w:rPr>
        <w:t>pernah</w:t>
      </w:r>
      <w:proofErr w:type="spellEnd"/>
      <w:r w:rsidR="005563E2" w:rsidRPr="00E35A3E">
        <w:rPr>
          <w:rFonts w:cs="Arial"/>
          <w:szCs w:val="20"/>
        </w:rPr>
        <w:t xml:space="preserve"> Anda </w:t>
      </w:r>
      <w:proofErr w:type="spellStart"/>
      <w:r w:rsidR="005563E2" w:rsidRPr="00E35A3E">
        <w:rPr>
          <w:rFonts w:cs="Arial"/>
          <w:szCs w:val="20"/>
        </w:rPr>
        <w:t>buat</w:t>
      </w:r>
      <w:proofErr w:type="spellEnd"/>
      <w:r w:rsidR="005563E2" w:rsidRPr="00E35A3E">
        <w:rPr>
          <w:rFonts w:cs="Arial"/>
          <w:szCs w:val="20"/>
        </w:rPr>
        <w:t>.</w:t>
      </w:r>
    </w:p>
    <w:p w14:paraId="01E04C19" w14:textId="5051B7EB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Reservations: </w:t>
      </w:r>
      <w:proofErr w:type="spellStart"/>
      <w:r w:rsidR="005563E2" w:rsidRPr="00E35A3E">
        <w:rPr>
          <w:rFonts w:cs="Arial"/>
          <w:szCs w:val="20"/>
        </w:rPr>
        <w:t>Layanan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peminjaman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fasilitas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atau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aset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perangkat</w:t>
      </w:r>
      <w:proofErr w:type="spellEnd"/>
      <w:r w:rsidR="005563E2" w:rsidRPr="00E35A3E">
        <w:rPr>
          <w:rFonts w:cs="Arial"/>
          <w:szCs w:val="20"/>
        </w:rPr>
        <w:t>.</w:t>
      </w:r>
    </w:p>
    <w:p w14:paraId="14D40CEA" w14:textId="6A0987B6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FAQ: Pusat </w:t>
      </w:r>
      <w:proofErr w:type="spellStart"/>
      <w:r w:rsidR="005563E2" w:rsidRPr="00E35A3E">
        <w:rPr>
          <w:rFonts w:cs="Arial"/>
          <w:szCs w:val="20"/>
        </w:rPr>
        <w:t>panduan</w:t>
      </w:r>
      <w:proofErr w:type="spellEnd"/>
      <w:r w:rsidR="005563E2" w:rsidRPr="00E35A3E">
        <w:rPr>
          <w:rFonts w:cs="Arial"/>
          <w:szCs w:val="20"/>
        </w:rPr>
        <w:t xml:space="preserve"> dan </w:t>
      </w:r>
      <w:proofErr w:type="spellStart"/>
      <w:r w:rsidR="005563E2" w:rsidRPr="00E35A3E">
        <w:rPr>
          <w:rFonts w:cs="Arial"/>
          <w:szCs w:val="20"/>
        </w:rPr>
        <w:t>solusi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mandiri</w:t>
      </w:r>
      <w:proofErr w:type="spellEnd"/>
      <w:r w:rsidR="005563E2" w:rsidRPr="00E35A3E">
        <w:rPr>
          <w:rFonts w:cs="Arial"/>
          <w:szCs w:val="20"/>
        </w:rPr>
        <w:t xml:space="preserve"> untuk </w:t>
      </w:r>
      <w:proofErr w:type="spellStart"/>
      <w:r w:rsidR="005563E2" w:rsidRPr="00E35A3E">
        <w:rPr>
          <w:rFonts w:cs="Arial"/>
          <w:szCs w:val="20"/>
        </w:rPr>
        <w:t>masalah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umum</w:t>
      </w:r>
      <w:proofErr w:type="spellEnd"/>
      <w:r w:rsidR="005563E2" w:rsidRPr="00E35A3E">
        <w:rPr>
          <w:rFonts w:cs="Arial"/>
          <w:szCs w:val="20"/>
        </w:rPr>
        <w:t>.</w:t>
      </w:r>
    </w:p>
    <w:p w14:paraId="26001878" w14:textId="77777777" w:rsidR="005563E2" w:rsidRPr="00E35A3E" w:rsidRDefault="005563E2" w:rsidP="005563E2">
      <w:pPr>
        <w:spacing w:after="0"/>
        <w:rPr>
          <w:rFonts w:cs="Arial"/>
          <w:szCs w:val="20"/>
        </w:rPr>
      </w:pPr>
      <w:proofErr w:type="spellStart"/>
      <w:r w:rsidRPr="00E35A3E">
        <w:rPr>
          <w:rFonts w:cs="Arial"/>
          <w:szCs w:val="20"/>
        </w:rPr>
        <w:t>Keterangan</w:t>
      </w:r>
      <w:proofErr w:type="spellEnd"/>
      <w:r w:rsidRPr="00E35A3E">
        <w:rPr>
          <w:rFonts w:cs="Arial"/>
          <w:szCs w:val="20"/>
        </w:rPr>
        <w:t xml:space="preserve"> Status </w:t>
      </w:r>
      <w:proofErr w:type="spellStart"/>
      <w:r w:rsidRPr="00E35A3E">
        <w:rPr>
          <w:rFonts w:cs="Arial"/>
          <w:szCs w:val="20"/>
        </w:rPr>
        <w:t>Tiket</w:t>
      </w:r>
      <w:proofErr w:type="spellEnd"/>
    </w:p>
    <w:p w14:paraId="6CB78B8F" w14:textId="662DD90B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New: </w:t>
      </w:r>
      <w:proofErr w:type="spellStart"/>
      <w:r w:rsidR="005563E2" w:rsidRPr="00E35A3E">
        <w:rPr>
          <w:rFonts w:cs="Arial"/>
          <w:szCs w:val="20"/>
        </w:rPr>
        <w:t>Tiket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baru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terkirim</w:t>
      </w:r>
      <w:proofErr w:type="spellEnd"/>
      <w:r w:rsidR="005563E2" w:rsidRPr="00E35A3E">
        <w:rPr>
          <w:rFonts w:cs="Arial"/>
          <w:szCs w:val="20"/>
        </w:rPr>
        <w:t xml:space="preserve"> (</w:t>
      </w:r>
      <w:proofErr w:type="spellStart"/>
      <w:r w:rsidR="005563E2" w:rsidRPr="00E35A3E">
        <w:rPr>
          <w:rFonts w:cs="Arial"/>
          <w:szCs w:val="20"/>
        </w:rPr>
        <w:t>belum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ditangani</w:t>
      </w:r>
      <w:proofErr w:type="spellEnd"/>
      <w:r w:rsidR="005563E2" w:rsidRPr="00E35A3E">
        <w:rPr>
          <w:rFonts w:cs="Arial"/>
          <w:szCs w:val="20"/>
        </w:rPr>
        <w:t>).</w:t>
      </w:r>
    </w:p>
    <w:p w14:paraId="5871D03A" w14:textId="07EC57B0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Processing (assigned/planned): Sedang </w:t>
      </w:r>
      <w:proofErr w:type="spellStart"/>
      <w:r w:rsidR="005563E2" w:rsidRPr="00E35A3E">
        <w:rPr>
          <w:rFonts w:cs="Arial"/>
          <w:szCs w:val="20"/>
        </w:rPr>
        <w:t>diproses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atau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dijadwalkan</w:t>
      </w:r>
      <w:proofErr w:type="spellEnd"/>
      <w:r w:rsidR="005563E2" w:rsidRPr="00E35A3E">
        <w:rPr>
          <w:rFonts w:cs="Arial"/>
          <w:szCs w:val="20"/>
        </w:rPr>
        <w:t xml:space="preserve"> oleh </w:t>
      </w:r>
      <w:proofErr w:type="spellStart"/>
      <w:r w:rsidR="005563E2" w:rsidRPr="00E35A3E">
        <w:rPr>
          <w:rFonts w:cs="Arial"/>
          <w:szCs w:val="20"/>
        </w:rPr>
        <w:t>teknisi</w:t>
      </w:r>
      <w:proofErr w:type="spellEnd"/>
      <w:r w:rsidR="005563E2" w:rsidRPr="00E35A3E">
        <w:rPr>
          <w:rFonts w:cs="Arial"/>
          <w:szCs w:val="20"/>
        </w:rPr>
        <w:t>.</w:t>
      </w:r>
    </w:p>
    <w:p w14:paraId="214E34D6" w14:textId="10ECA281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Pending: </w:t>
      </w:r>
      <w:proofErr w:type="spellStart"/>
      <w:r w:rsidR="005563E2" w:rsidRPr="00E35A3E">
        <w:rPr>
          <w:rFonts w:cs="Arial"/>
          <w:szCs w:val="20"/>
        </w:rPr>
        <w:t>Ditunda</w:t>
      </w:r>
      <w:proofErr w:type="spellEnd"/>
      <w:r w:rsidR="005563E2" w:rsidRPr="00E35A3E">
        <w:rPr>
          <w:rFonts w:cs="Arial"/>
          <w:szCs w:val="20"/>
        </w:rPr>
        <w:t xml:space="preserve"> (</w:t>
      </w:r>
      <w:proofErr w:type="spellStart"/>
      <w:r w:rsidR="005563E2" w:rsidRPr="00E35A3E">
        <w:rPr>
          <w:rFonts w:cs="Arial"/>
          <w:szCs w:val="20"/>
        </w:rPr>
        <w:t>menunggu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informasi</w:t>
      </w:r>
      <w:proofErr w:type="spellEnd"/>
      <w:r w:rsidR="005563E2" w:rsidRPr="00E35A3E">
        <w:rPr>
          <w:rFonts w:cs="Arial"/>
          <w:szCs w:val="20"/>
        </w:rPr>
        <w:t>/</w:t>
      </w:r>
      <w:proofErr w:type="spellStart"/>
      <w:r w:rsidR="005563E2" w:rsidRPr="00E35A3E">
        <w:rPr>
          <w:rFonts w:cs="Arial"/>
          <w:szCs w:val="20"/>
        </w:rPr>
        <w:t>sparepart</w:t>
      </w:r>
      <w:proofErr w:type="spellEnd"/>
      <w:r w:rsidR="005563E2" w:rsidRPr="00E35A3E">
        <w:rPr>
          <w:rFonts w:cs="Arial"/>
          <w:szCs w:val="20"/>
        </w:rPr>
        <w:t>).</w:t>
      </w:r>
    </w:p>
    <w:p w14:paraId="504DC192" w14:textId="6122DEBE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Solved: </w:t>
      </w:r>
      <w:proofErr w:type="spellStart"/>
      <w:r w:rsidR="005563E2" w:rsidRPr="00E35A3E">
        <w:rPr>
          <w:rFonts w:cs="Arial"/>
          <w:szCs w:val="20"/>
        </w:rPr>
        <w:t>Masalah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selesai</w:t>
      </w:r>
      <w:proofErr w:type="spellEnd"/>
      <w:r w:rsidR="005563E2" w:rsidRPr="00E35A3E">
        <w:rPr>
          <w:rFonts w:cs="Arial"/>
          <w:szCs w:val="20"/>
        </w:rPr>
        <w:t xml:space="preserve">, </w:t>
      </w:r>
      <w:proofErr w:type="spellStart"/>
      <w:r w:rsidR="005563E2" w:rsidRPr="00E35A3E">
        <w:rPr>
          <w:rFonts w:cs="Arial"/>
          <w:szCs w:val="20"/>
        </w:rPr>
        <w:t>menunggu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verifikasi</w:t>
      </w:r>
      <w:proofErr w:type="spellEnd"/>
      <w:r w:rsidR="005563E2" w:rsidRPr="00E35A3E">
        <w:rPr>
          <w:rFonts w:cs="Arial"/>
          <w:szCs w:val="20"/>
        </w:rPr>
        <w:t xml:space="preserve"> Anda.</w:t>
      </w:r>
    </w:p>
    <w:p w14:paraId="5207D0FC" w14:textId="11C7FB7D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Closed: </w:t>
      </w:r>
      <w:proofErr w:type="spellStart"/>
      <w:r w:rsidR="005563E2" w:rsidRPr="00E35A3E">
        <w:rPr>
          <w:rFonts w:cs="Arial"/>
          <w:szCs w:val="20"/>
        </w:rPr>
        <w:t>Tiket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resmi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ditutup</w:t>
      </w:r>
      <w:proofErr w:type="spellEnd"/>
      <w:r w:rsidR="005563E2" w:rsidRPr="00E35A3E">
        <w:rPr>
          <w:rFonts w:cs="Arial"/>
          <w:szCs w:val="20"/>
        </w:rPr>
        <w:t>.</w:t>
      </w:r>
    </w:p>
    <w:p w14:paraId="10E93050" w14:textId="4007A36E" w:rsidR="005563E2" w:rsidRPr="00E35A3E" w:rsidRDefault="00E35A3E" w:rsidP="00E35A3E">
      <w:pPr>
        <w:spacing w:after="0"/>
        <w:rPr>
          <w:rFonts w:cs="Arial"/>
          <w:szCs w:val="20"/>
        </w:rPr>
      </w:pPr>
      <w:r>
        <w:t xml:space="preserve">• </w:t>
      </w:r>
      <w:r w:rsidR="005563E2" w:rsidRPr="00E35A3E">
        <w:rPr>
          <w:rFonts w:cs="Arial"/>
          <w:szCs w:val="20"/>
        </w:rPr>
        <w:t xml:space="preserve">Deleted: </w:t>
      </w:r>
      <w:proofErr w:type="spellStart"/>
      <w:r w:rsidR="005563E2" w:rsidRPr="00E35A3E">
        <w:rPr>
          <w:rFonts w:cs="Arial"/>
          <w:szCs w:val="20"/>
        </w:rPr>
        <w:t>Tiket</w:t>
      </w:r>
      <w:proofErr w:type="spellEnd"/>
      <w:r w:rsidR="005563E2" w:rsidRPr="00E35A3E">
        <w:rPr>
          <w:rFonts w:cs="Arial"/>
          <w:szCs w:val="20"/>
        </w:rPr>
        <w:t xml:space="preserve"> </w:t>
      </w:r>
      <w:proofErr w:type="spellStart"/>
      <w:r w:rsidR="005563E2" w:rsidRPr="00E35A3E">
        <w:rPr>
          <w:rFonts w:cs="Arial"/>
          <w:szCs w:val="20"/>
        </w:rPr>
        <w:t>dihapus</w:t>
      </w:r>
      <w:proofErr w:type="spellEnd"/>
      <w:r w:rsidR="005563E2" w:rsidRPr="00E35A3E">
        <w:rPr>
          <w:rFonts w:cs="Arial"/>
          <w:szCs w:val="20"/>
        </w:rPr>
        <w:t>/</w:t>
      </w:r>
      <w:proofErr w:type="spellStart"/>
      <w:r w:rsidR="005563E2" w:rsidRPr="00E35A3E">
        <w:rPr>
          <w:rFonts w:cs="Arial"/>
          <w:szCs w:val="20"/>
        </w:rPr>
        <w:t>dibatalkan</w:t>
      </w:r>
      <w:proofErr w:type="spellEnd"/>
      <w:r w:rsidR="005563E2" w:rsidRPr="00E35A3E">
        <w:rPr>
          <w:rFonts w:cs="Arial"/>
          <w:szCs w:val="20"/>
        </w:rPr>
        <w:t>.</w:t>
      </w:r>
    </w:p>
    <w:p w14:paraId="26BB982C" w14:textId="482B7587" w:rsidR="00BE60F4" w:rsidRDefault="00E026FD">
      <w:pPr>
        <w:keepNext/>
        <w:spacing w:before="280" w:after="80"/>
        <w:rPr>
          <w:b/>
          <w:color w:val="1F4E79"/>
          <w:sz w:val="22"/>
        </w:rPr>
      </w:pPr>
      <w:r>
        <w:rPr>
          <w:b/>
          <w:color w:val="1F4E79"/>
          <w:sz w:val="22"/>
        </w:rPr>
        <w:lastRenderedPageBreak/>
        <w:t xml:space="preserve">Langkah </w:t>
      </w:r>
      <w:r w:rsidR="00481CE6">
        <w:rPr>
          <w:b/>
          <w:color w:val="1F4E79"/>
          <w:sz w:val="22"/>
        </w:rPr>
        <w:t>2</w:t>
      </w:r>
      <w:r>
        <w:rPr>
          <w:b/>
          <w:color w:val="1F4E79"/>
          <w:sz w:val="22"/>
        </w:rPr>
        <w:t xml:space="preserve">: </w:t>
      </w:r>
      <w:proofErr w:type="spellStart"/>
      <w:r>
        <w:rPr>
          <w:b/>
          <w:color w:val="1F4E79"/>
          <w:sz w:val="22"/>
        </w:rPr>
        <w:t>Menentukan</w:t>
      </w:r>
      <w:proofErr w:type="spellEnd"/>
      <w:r>
        <w:rPr>
          <w:b/>
          <w:color w:val="1F4E79"/>
          <w:sz w:val="22"/>
        </w:rPr>
        <w:t xml:space="preserve"> Jenis </w:t>
      </w:r>
      <w:proofErr w:type="spellStart"/>
      <w:r>
        <w:rPr>
          <w:b/>
          <w:color w:val="1F4E79"/>
          <w:sz w:val="22"/>
        </w:rPr>
        <w:t>Tiket</w:t>
      </w:r>
      <w:proofErr w:type="spellEnd"/>
      <w:r>
        <w:rPr>
          <w:b/>
          <w:color w:val="1F4E79"/>
          <w:sz w:val="22"/>
        </w:rPr>
        <w:t xml:space="preserve"> (Type)</w:t>
      </w:r>
    </w:p>
    <w:p w14:paraId="6BD53BD5" w14:textId="31470BC0" w:rsidR="00C27412" w:rsidRDefault="00C27412">
      <w:pPr>
        <w:keepNext/>
        <w:spacing w:before="280" w:after="80"/>
      </w:pPr>
      <w:r>
        <w:rPr>
          <w:noProof/>
        </w:rPr>
        <w:drawing>
          <wp:inline distT="0" distB="0" distL="0" distR="0" wp14:anchorId="7D428575" wp14:editId="713DC354">
            <wp:extent cx="5943600" cy="384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99539" w14:textId="77777777" w:rsidR="00BE60F4" w:rsidRDefault="00E026FD">
      <w:pPr>
        <w:spacing w:after="240"/>
      </w:pPr>
      <w:r>
        <w:t>Pilih jenis tiket pada kolom dropdown Type:</w:t>
      </w:r>
      <w:r>
        <w:br/>
        <w:t>• Incident: Pilih jika Anda mengalami gangguan, kerusakan, atau masalah teknis pada perangkat/sistem yang sedang digunakan.</w:t>
      </w:r>
      <w:r>
        <w:br/>
        <w:t>• Request: Pilih jika Anda membutuhkan permintaan layanan baru, akses akun, instalasi aplikasi, atau perangkat tambahan.</w:t>
      </w:r>
    </w:p>
    <w:p w14:paraId="216E58E4" w14:textId="56E30A5E" w:rsidR="00BE60F4" w:rsidRDefault="00E026FD">
      <w:pPr>
        <w:keepNext/>
        <w:spacing w:before="280" w:after="80"/>
        <w:rPr>
          <w:b/>
          <w:color w:val="1F4E79"/>
          <w:sz w:val="22"/>
        </w:rPr>
      </w:pPr>
      <w:r>
        <w:rPr>
          <w:b/>
          <w:color w:val="1F4E79"/>
          <w:sz w:val="22"/>
        </w:rPr>
        <w:lastRenderedPageBreak/>
        <w:t xml:space="preserve">Langkah </w:t>
      </w:r>
      <w:r w:rsidR="00481CE6">
        <w:rPr>
          <w:b/>
          <w:color w:val="1F4E79"/>
          <w:sz w:val="22"/>
        </w:rPr>
        <w:t>3</w:t>
      </w:r>
      <w:r>
        <w:rPr>
          <w:b/>
          <w:color w:val="1F4E79"/>
          <w:sz w:val="22"/>
        </w:rPr>
        <w:t xml:space="preserve">: </w:t>
      </w:r>
      <w:proofErr w:type="spellStart"/>
      <w:r>
        <w:rPr>
          <w:b/>
          <w:color w:val="1F4E79"/>
          <w:sz w:val="22"/>
        </w:rPr>
        <w:t>Memilih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Kategori</w:t>
      </w:r>
      <w:proofErr w:type="spellEnd"/>
      <w:r>
        <w:rPr>
          <w:b/>
          <w:color w:val="1F4E79"/>
          <w:sz w:val="22"/>
        </w:rPr>
        <w:t xml:space="preserve"> Masalah (Category)</w:t>
      </w:r>
    </w:p>
    <w:p w14:paraId="7C19C2AF" w14:textId="3851E77F" w:rsidR="00C27412" w:rsidRDefault="00C27412">
      <w:pPr>
        <w:keepNext/>
        <w:spacing w:before="280" w:after="80"/>
      </w:pPr>
      <w:r>
        <w:rPr>
          <w:noProof/>
        </w:rPr>
        <w:drawing>
          <wp:inline distT="0" distB="0" distL="0" distR="0" wp14:anchorId="4AF47FE0" wp14:editId="4A0C179E">
            <wp:extent cx="5934075" cy="3810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4EA9D" w14:textId="77777777" w:rsidR="00BE60F4" w:rsidRDefault="00E026FD">
      <w:pPr>
        <w:spacing w:after="240"/>
      </w:pPr>
      <w:r>
        <w:t>Pilih kategori masalah yang paling sesuai dari hierarki menu Category:</w:t>
      </w:r>
      <w:r>
        <w:br/>
        <w:t>• Hardware: Pilih unit terkait seperti PC / AIO, Printer / Scanner / Barcode Scan.</w:t>
      </w:r>
      <w:r>
        <w:br/>
        <w:t>• Network: Pilih opsi seperti jaringan WiFi atau koneksi kabel LAN.</w:t>
      </w:r>
      <w:r>
        <w:br/>
        <w:t>• Software: Pilih opsi seperti aplikasi MIS / PIS, Ms. Office / Outlook / Email.</w:t>
      </w:r>
    </w:p>
    <w:p w14:paraId="51B93CF6" w14:textId="3F7C66B3" w:rsidR="00BE60F4" w:rsidRDefault="00E026FD">
      <w:pPr>
        <w:keepNext/>
        <w:spacing w:before="280" w:after="80"/>
        <w:rPr>
          <w:b/>
          <w:color w:val="1F4E79"/>
          <w:sz w:val="22"/>
        </w:rPr>
      </w:pPr>
      <w:r>
        <w:rPr>
          <w:b/>
          <w:color w:val="1F4E79"/>
          <w:sz w:val="22"/>
        </w:rPr>
        <w:lastRenderedPageBreak/>
        <w:t xml:space="preserve">Langkah </w:t>
      </w:r>
      <w:r w:rsidR="00481CE6">
        <w:rPr>
          <w:b/>
          <w:color w:val="1F4E79"/>
          <w:sz w:val="22"/>
        </w:rPr>
        <w:t>4</w:t>
      </w:r>
      <w:r>
        <w:rPr>
          <w:b/>
          <w:color w:val="1F4E79"/>
          <w:sz w:val="22"/>
        </w:rPr>
        <w:t xml:space="preserve">: </w:t>
      </w:r>
      <w:proofErr w:type="spellStart"/>
      <w:r>
        <w:rPr>
          <w:b/>
          <w:color w:val="1F4E79"/>
          <w:sz w:val="22"/>
        </w:rPr>
        <w:t>Pengaturan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Notifikasi</w:t>
      </w:r>
      <w:proofErr w:type="spellEnd"/>
      <w:r>
        <w:rPr>
          <w:b/>
          <w:color w:val="1F4E79"/>
          <w:sz w:val="22"/>
        </w:rPr>
        <w:t xml:space="preserve"> Email </w:t>
      </w:r>
      <w:proofErr w:type="spellStart"/>
      <w:r>
        <w:rPr>
          <w:b/>
          <w:color w:val="1F4E79"/>
          <w:sz w:val="22"/>
        </w:rPr>
        <w:t>Followup</w:t>
      </w:r>
      <w:proofErr w:type="spellEnd"/>
    </w:p>
    <w:p w14:paraId="37DE7D53" w14:textId="02EB893A" w:rsidR="00C27412" w:rsidRDefault="00C27412">
      <w:pPr>
        <w:keepNext/>
        <w:spacing w:before="280" w:after="80"/>
      </w:pPr>
      <w:r>
        <w:rPr>
          <w:noProof/>
        </w:rPr>
        <w:drawing>
          <wp:inline distT="0" distB="0" distL="0" distR="0" wp14:anchorId="2CFECE76" wp14:editId="4EAAA0E6">
            <wp:extent cx="5943600" cy="3838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47E7C" w14:textId="77777777" w:rsidR="00BE60F4" w:rsidRDefault="00E026FD">
      <w:pPr>
        <w:spacing w:after="240"/>
      </w:pPr>
      <w:r>
        <w:t>• Pastikan pada kolom Email Followup terpilih opsi 'Yes'.</w:t>
      </w:r>
      <w:r>
        <w:br/>
        <w:t>• Periksa alamat Email yang tertera pada form (contoh: Taufan.Wisnu@IW.com) untuk memastikan sistem dapat mengirimkan notifikasi otomatis terkait pembaruan status dan penyelesaian tiket Anda.</w:t>
      </w:r>
    </w:p>
    <w:p w14:paraId="0C554214" w14:textId="24257ED3" w:rsidR="00BE60F4" w:rsidRDefault="00E026FD">
      <w:pPr>
        <w:keepNext/>
        <w:spacing w:before="280" w:after="80"/>
        <w:rPr>
          <w:b/>
          <w:color w:val="1F4E79"/>
          <w:sz w:val="22"/>
        </w:rPr>
      </w:pPr>
      <w:r>
        <w:rPr>
          <w:b/>
          <w:color w:val="1F4E79"/>
          <w:sz w:val="22"/>
        </w:rPr>
        <w:lastRenderedPageBreak/>
        <w:t xml:space="preserve">Langkah </w:t>
      </w:r>
      <w:r w:rsidR="00481CE6">
        <w:rPr>
          <w:b/>
          <w:color w:val="1F4E79"/>
          <w:sz w:val="22"/>
        </w:rPr>
        <w:t>5</w:t>
      </w:r>
      <w:r>
        <w:rPr>
          <w:b/>
          <w:color w:val="1F4E79"/>
          <w:sz w:val="22"/>
        </w:rPr>
        <w:t xml:space="preserve">.1: </w:t>
      </w:r>
      <w:proofErr w:type="spellStart"/>
      <w:r>
        <w:rPr>
          <w:b/>
          <w:color w:val="1F4E79"/>
          <w:sz w:val="22"/>
        </w:rPr>
        <w:t>Memilih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Tipe</w:t>
      </w:r>
      <w:proofErr w:type="spellEnd"/>
      <w:r>
        <w:rPr>
          <w:b/>
          <w:color w:val="1F4E79"/>
          <w:sz w:val="22"/>
        </w:rPr>
        <w:t xml:space="preserve"> Aset (Associated Elements - Langkah 1)</w:t>
      </w:r>
    </w:p>
    <w:p w14:paraId="023AAF69" w14:textId="64F6B336" w:rsidR="00C27412" w:rsidRDefault="00C27412">
      <w:pPr>
        <w:keepNext/>
        <w:spacing w:before="280" w:after="80"/>
      </w:pPr>
      <w:r>
        <w:rPr>
          <w:noProof/>
        </w:rPr>
        <w:drawing>
          <wp:inline distT="0" distB="0" distL="0" distR="0" wp14:anchorId="2F05E8A0" wp14:editId="76ACF9C3">
            <wp:extent cx="5934075" cy="3829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360" w14:textId="77777777" w:rsidR="00BE60F4" w:rsidRDefault="00E026FD">
      <w:pPr>
        <w:spacing w:after="240"/>
      </w:pPr>
      <w:r>
        <w:t>Pada bagian Associated Elements, pilih jenis perangkat yang bermasalah pada dropdown pertama (contoh opsi: Computer, Device, Monitor, Printer, General).</w:t>
      </w:r>
    </w:p>
    <w:p w14:paraId="218C76DD" w14:textId="23B5CEA8" w:rsidR="00BE60F4" w:rsidRDefault="00E026FD">
      <w:pPr>
        <w:keepNext/>
        <w:spacing w:before="280" w:after="80"/>
        <w:rPr>
          <w:b/>
          <w:color w:val="1F4E79"/>
          <w:sz w:val="22"/>
        </w:rPr>
      </w:pPr>
      <w:r>
        <w:rPr>
          <w:b/>
          <w:color w:val="1F4E79"/>
          <w:sz w:val="22"/>
        </w:rPr>
        <w:lastRenderedPageBreak/>
        <w:t xml:space="preserve">Langkah </w:t>
      </w:r>
      <w:r w:rsidR="00481CE6">
        <w:rPr>
          <w:b/>
          <w:color w:val="1F4E79"/>
          <w:sz w:val="22"/>
        </w:rPr>
        <w:t>5</w:t>
      </w:r>
      <w:r>
        <w:rPr>
          <w:b/>
          <w:color w:val="1F4E79"/>
          <w:sz w:val="22"/>
        </w:rPr>
        <w:t xml:space="preserve">.2: </w:t>
      </w:r>
      <w:proofErr w:type="spellStart"/>
      <w:r>
        <w:rPr>
          <w:b/>
          <w:color w:val="1F4E79"/>
          <w:sz w:val="22"/>
        </w:rPr>
        <w:t>Memilih</w:t>
      </w:r>
      <w:proofErr w:type="spellEnd"/>
      <w:r>
        <w:rPr>
          <w:b/>
          <w:color w:val="1F4E79"/>
          <w:sz w:val="22"/>
        </w:rPr>
        <w:t xml:space="preserve"> Unit Aset/</w:t>
      </w:r>
      <w:proofErr w:type="spellStart"/>
      <w:r>
        <w:rPr>
          <w:b/>
          <w:color w:val="1F4E79"/>
          <w:sz w:val="22"/>
        </w:rPr>
        <w:t>Perangkat</w:t>
      </w:r>
      <w:proofErr w:type="spellEnd"/>
      <w:r>
        <w:rPr>
          <w:b/>
          <w:color w:val="1F4E79"/>
          <w:sz w:val="22"/>
        </w:rPr>
        <w:t xml:space="preserve"> (Associated Elements - Langkah 2)</w:t>
      </w:r>
    </w:p>
    <w:p w14:paraId="0430DCF8" w14:textId="1BEB2EAB" w:rsidR="00C27412" w:rsidRDefault="00C27412">
      <w:pPr>
        <w:keepNext/>
        <w:spacing w:before="280" w:after="80"/>
      </w:pPr>
      <w:r>
        <w:rPr>
          <w:noProof/>
        </w:rPr>
        <w:drawing>
          <wp:inline distT="0" distB="0" distL="0" distR="0" wp14:anchorId="688D26B3" wp14:editId="2A8A6FAE">
            <wp:extent cx="5934075" cy="39624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BFB9" w14:textId="77777777" w:rsidR="00BE60F4" w:rsidRDefault="00E026FD">
      <w:pPr>
        <w:spacing w:after="240"/>
      </w:pPr>
      <w:r>
        <w:t>Pada dropdown kedua, cari dan pilih nama atau nomor aset spesifik perangkat Anda (contoh: 7A51612 - Taufan Wisnu - 4CE510C9W8).</w:t>
      </w:r>
    </w:p>
    <w:p w14:paraId="5E9FE1F7" w14:textId="0F7282D0" w:rsidR="00BE60F4" w:rsidRDefault="00E026FD">
      <w:pPr>
        <w:keepNext/>
        <w:spacing w:before="280" w:after="80"/>
        <w:rPr>
          <w:b/>
          <w:color w:val="1F4E79"/>
          <w:sz w:val="22"/>
        </w:rPr>
      </w:pPr>
      <w:r>
        <w:rPr>
          <w:b/>
          <w:color w:val="1F4E79"/>
          <w:sz w:val="22"/>
        </w:rPr>
        <w:lastRenderedPageBreak/>
        <w:t xml:space="preserve">Langkah </w:t>
      </w:r>
      <w:r w:rsidR="00481CE6">
        <w:rPr>
          <w:b/>
          <w:color w:val="1F4E79"/>
          <w:sz w:val="22"/>
        </w:rPr>
        <w:t>5</w:t>
      </w:r>
      <w:r>
        <w:rPr>
          <w:b/>
          <w:color w:val="1F4E79"/>
          <w:sz w:val="22"/>
        </w:rPr>
        <w:t xml:space="preserve">.3: </w:t>
      </w:r>
      <w:proofErr w:type="spellStart"/>
      <w:r>
        <w:rPr>
          <w:b/>
          <w:color w:val="1F4E79"/>
          <w:sz w:val="22"/>
        </w:rPr>
        <w:t>Mengaitkan</w:t>
      </w:r>
      <w:proofErr w:type="spellEnd"/>
      <w:r>
        <w:rPr>
          <w:b/>
          <w:color w:val="1F4E79"/>
          <w:sz w:val="22"/>
        </w:rPr>
        <w:t xml:space="preserve"> Aset </w:t>
      </w:r>
      <w:proofErr w:type="spellStart"/>
      <w:r>
        <w:rPr>
          <w:b/>
          <w:color w:val="1F4E79"/>
          <w:sz w:val="22"/>
        </w:rPr>
        <w:t>ke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Tiket</w:t>
      </w:r>
      <w:proofErr w:type="spellEnd"/>
      <w:r>
        <w:rPr>
          <w:b/>
          <w:color w:val="1F4E79"/>
          <w:sz w:val="22"/>
        </w:rPr>
        <w:t xml:space="preserve"> (Associated Elements - Langkah 3)</w:t>
      </w:r>
    </w:p>
    <w:p w14:paraId="0AB67973" w14:textId="138C6DFB" w:rsidR="00C27412" w:rsidRDefault="00C27412">
      <w:pPr>
        <w:keepNext/>
        <w:spacing w:before="280" w:after="80"/>
      </w:pPr>
      <w:r>
        <w:rPr>
          <w:noProof/>
        </w:rPr>
        <w:drawing>
          <wp:inline distT="0" distB="0" distL="0" distR="0" wp14:anchorId="49C7E57B" wp14:editId="2FB37B42">
            <wp:extent cx="5943600" cy="4029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C9EB1" w14:textId="5CC4B455" w:rsidR="00BE60F4" w:rsidRDefault="00E026FD">
      <w:pPr>
        <w:spacing w:after="240"/>
      </w:pPr>
      <w:r>
        <w:t>Klik tombol 'Add' berwarna kuning. Setelah diklik, detail aset akan terhubung ke tiket</w:t>
      </w:r>
      <w:r w:rsidR="00671E64">
        <w:t>.</w:t>
      </w:r>
    </w:p>
    <w:p w14:paraId="1750BD9A" w14:textId="242E7B00" w:rsidR="00BE60F4" w:rsidRDefault="00E026FD">
      <w:pPr>
        <w:keepNext/>
        <w:spacing w:before="280" w:after="80"/>
        <w:rPr>
          <w:b/>
          <w:color w:val="1F4E79"/>
          <w:sz w:val="22"/>
        </w:rPr>
      </w:pPr>
      <w:r>
        <w:rPr>
          <w:b/>
          <w:color w:val="1F4E79"/>
          <w:sz w:val="22"/>
        </w:rPr>
        <w:lastRenderedPageBreak/>
        <w:t xml:space="preserve">Langkah </w:t>
      </w:r>
      <w:r w:rsidR="00481CE6">
        <w:rPr>
          <w:b/>
          <w:color w:val="1F4E79"/>
          <w:sz w:val="22"/>
        </w:rPr>
        <w:t>6</w:t>
      </w:r>
      <w:r>
        <w:rPr>
          <w:b/>
          <w:color w:val="1F4E79"/>
          <w:sz w:val="22"/>
        </w:rPr>
        <w:t xml:space="preserve">: </w:t>
      </w:r>
      <w:proofErr w:type="spellStart"/>
      <w:r>
        <w:rPr>
          <w:b/>
          <w:color w:val="1F4E79"/>
          <w:sz w:val="22"/>
        </w:rPr>
        <w:t>Menentukan</w:t>
      </w:r>
      <w:proofErr w:type="spellEnd"/>
      <w:r>
        <w:rPr>
          <w:b/>
          <w:color w:val="1F4E79"/>
          <w:sz w:val="22"/>
        </w:rPr>
        <w:t xml:space="preserve"> Lokasi Physical (Location)</w:t>
      </w:r>
    </w:p>
    <w:p w14:paraId="4D9EB347" w14:textId="4767327E" w:rsidR="00C27412" w:rsidRDefault="00C27412">
      <w:pPr>
        <w:keepNext/>
        <w:spacing w:before="280" w:after="80"/>
      </w:pPr>
      <w:r>
        <w:rPr>
          <w:noProof/>
        </w:rPr>
        <w:drawing>
          <wp:inline distT="0" distB="0" distL="0" distR="0" wp14:anchorId="2E0D4568" wp14:editId="0AB7C758">
            <wp:extent cx="5943600" cy="4038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737F" w14:textId="77777777" w:rsidR="00BE60F4" w:rsidRDefault="00E026FD">
      <w:pPr>
        <w:spacing w:after="240"/>
      </w:pPr>
      <w:r>
        <w:t>Pada kolom Location * (wajib diisi), pilih lokasi keberadaan Anda atau perangkat tersebut secara rinci (contoh: Holding Office 2nd fl atau North Office 1st fl).</w:t>
      </w:r>
    </w:p>
    <w:p w14:paraId="34098B9B" w14:textId="509E685A" w:rsidR="00BE60F4" w:rsidRDefault="00E026FD">
      <w:pPr>
        <w:keepNext/>
        <w:spacing w:before="280" w:after="80"/>
        <w:rPr>
          <w:b/>
          <w:color w:val="1F4E79"/>
          <w:sz w:val="22"/>
        </w:rPr>
      </w:pPr>
      <w:r>
        <w:rPr>
          <w:b/>
          <w:color w:val="1F4E79"/>
          <w:sz w:val="22"/>
        </w:rPr>
        <w:lastRenderedPageBreak/>
        <w:t xml:space="preserve">Langkah </w:t>
      </w:r>
      <w:r w:rsidR="00481CE6">
        <w:rPr>
          <w:b/>
          <w:color w:val="1F4E79"/>
          <w:sz w:val="22"/>
        </w:rPr>
        <w:t>7</w:t>
      </w:r>
      <w:r>
        <w:rPr>
          <w:b/>
          <w:color w:val="1F4E79"/>
          <w:sz w:val="22"/>
        </w:rPr>
        <w:t xml:space="preserve">: </w:t>
      </w:r>
      <w:proofErr w:type="spellStart"/>
      <w:r>
        <w:rPr>
          <w:b/>
          <w:color w:val="1F4E79"/>
          <w:sz w:val="22"/>
        </w:rPr>
        <w:t>Mengisi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Judul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Tiket</w:t>
      </w:r>
      <w:proofErr w:type="spellEnd"/>
      <w:r>
        <w:rPr>
          <w:b/>
          <w:color w:val="1F4E79"/>
          <w:sz w:val="22"/>
        </w:rPr>
        <w:t xml:space="preserve"> (Title)</w:t>
      </w:r>
    </w:p>
    <w:p w14:paraId="370A847A" w14:textId="5381E253" w:rsidR="00C27412" w:rsidRDefault="00C27412">
      <w:pPr>
        <w:keepNext/>
        <w:spacing w:before="280" w:after="80"/>
      </w:pPr>
      <w:r>
        <w:rPr>
          <w:noProof/>
        </w:rPr>
        <w:drawing>
          <wp:inline distT="0" distB="0" distL="0" distR="0" wp14:anchorId="54F086F5" wp14:editId="3FFFCDAB">
            <wp:extent cx="5934075" cy="4000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832F" w14:textId="77777777" w:rsidR="00BE60F4" w:rsidRDefault="00E026FD">
      <w:pPr>
        <w:spacing w:after="240"/>
      </w:pPr>
      <w:r>
        <w:t>Pada kolom Title * (wajib diisi), tuliskan ringkasan kendala atau permintaan secara singkat, padat, dan jelas (contoh: 'PC Cannot Boot UP').</w:t>
      </w:r>
    </w:p>
    <w:p w14:paraId="6BDEA605" w14:textId="3575AA3C" w:rsidR="00BE60F4" w:rsidRDefault="00E026FD">
      <w:pPr>
        <w:keepNext/>
        <w:spacing w:before="280" w:after="80"/>
        <w:rPr>
          <w:b/>
          <w:color w:val="1F4E79"/>
          <w:sz w:val="22"/>
        </w:rPr>
      </w:pPr>
      <w:r>
        <w:rPr>
          <w:b/>
          <w:color w:val="1F4E79"/>
          <w:sz w:val="22"/>
        </w:rPr>
        <w:lastRenderedPageBreak/>
        <w:t xml:space="preserve">Langkah </w:t>
      </w:r>
      <w:r w:rsidR="00481CE6">
        <w:rPr>
          <w:b/>
          <w:color w:val="1F4E79"/>
          <w:sz w:val="22"/>
        </w:rPr>
        <w:t>8</w:t>
      </w:r>
      <w:r>
        <w:rPr>
          <w:b/>
          <w:color w:val="1F4E79"/>
          <w:sz w:val="22"/>
        </w:rPr>
        <w:t xml:space="preserve">: </w:t>
      </w:r>
      <w:proofErr w:type="spellStart"/>
      <w:r>
        <w:rPr>
          <w:b/>
          <w:color w:val="1F4E79"/>
          <w:sz w:val="22"/>
        </w:rPr>
        <w:t>Mengisi</w:t>
      </w:r>
      <w:proofErr w:type="spellEnd"/>
      <w:r>
        <w:rPr>
          <w:b/>
          <w:color w:val="1F4E79"/>
          <w:sz w:val="22"/>
        </w:rPr>
        <w:t xml:space="preserve"> Detail Deskripsi, </w:t>
      </w:r>
      <w:proofErr w:type="spellStart"/>
      <w:r>
        <w:rPr>
          <w:b/>
          <w:color w:val="1F4E79"/>
          <w:sz w:val="22"/>
        </w:rPr>
        <w:t>Melampirkan</w:t>
      </w:r>
      <w:proofErr w:type="spellEnd"/>
      <w:r>
        <w:rPr>
          <w:b/>
          <w:color w:val="1F4E79"/>
          <w:sz w:val="22"/>
        </w:rPr>
        <w:t xml:space="preserve"> File, dan </w:t>
      </w:r>
      <w:proofErr w:type="spellStart"/>
      <w:r>
        <w:rPr>
          <w:b/>
          <w:color w:val="1F4E79"/>
          <w:sz w:val="22"/>
        </w:rPr>
        <w:t>Mengirim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Tiket</w:t>
      </w:r>
      <w:proofErr w:type="spellEnd"/>
    </w:p>
    <w:p w14:paraId="49B61A4B" w14:textId="600913AE" w:rsidR="00C27412" w:rsidRDefault="00C27412">
      <w:pPr>
        <w:keepNext/>
        <w:spacing w:before="280" w:after="80"/>
      </w:pPr>
      <w:r>
        <w:rPr>
          <w:noProof/>
        </w:rPr>
        <w:drawing>
          <wp:inline distT="0" distB="0" distL="0" distR="0" wp14:anchorId="3EBD49A2" wp14:editId="3E766B8F">
            <wp:extent cx="5934075" cy="41148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40913" w14:textId="77777777" w:rsidR="00BE60F4" w:rsidRDefault="00E026FD">
      <w:pPr>
        <w:spacing w:after="240"/>
      </w:pPr>
      <w:r>
        <w:t>• Description * (Wajib): Tuliskan penjelasan rinci mengenai kendala yang dihadapi (kronologi masalah, pesan error yang muncul, dsb.). Contoh: 'My PC is unable to boot up following the weekend holiday. Could you please help me look into this? Thank you.'</w:t>
      </w:r>
      <w:r>
        <w:br/>
        <w:t>• Attachment (Opsional): Seret (drag &amp; drop) atau klik 'Choose Files' untuk melampirkan tangkapan layar (screenshot) bukti error.</w:t>
      </w:r>
      <w:r>
        <w:br/>
        <w:t xml:space="preserve">• Submit: Setelah seluruh data terisi dengan benar, klik tombol 'Submit Message'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untuk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IT Service Desk.</w:t>
      </w:r>
    </w:p>
    <w:p w14:paraId="500A060C" w14:textId="77777777" w:rsidR="0042740A" w:rsidRDefault="0042740A">
      <w:pPr>
        <w:spacing w:after="240"/>
      </w:pPr>
    </w:p>
    <w:p w14:paraId="5711FAC6" w14:textId="77777777" w:rsidR="0042740A" w:rsidRDefault="0042740A">
      <w:pPr>
        <w:spacing w:after="240"/>
      </w:pPr>
    </w:p>
    <w:p w14:paraId="716059DE" w14:textId="77777777" w:rsidR="0042740A" w:rsidRDefault="0042740A">
      <w:pPr>
        <w:spacing w:after="240"/>
      </w:pPr>
    </w:p>
    <w:p w14:paraId="628F5EA2" w14:textId="77777777" w:rsidR="0042740A" w:rsidRDefault="0042740A">
      <w:pPr>
        <w:spacing w:after="240"/>
      </w:pPr>
    </w:p>
    <w:p w14:paraId="59B94AAF" w14:textId="77777777" w:rsidR="0042740A" w:rsidRDefault="0042740A">
      <w:pPr>
        <w:spacing w:after="240"/>
      </w:pPr>
    </w:p>
    <w:p w14:paraId="3B17FFD7" w14:textId="77777777" w:rsidR="0042740A" w:rsidRDefault="0042740A">
      <w:pPr>
        <w:spacing w:after="240"/>
      </w:pPr>
    </w:p>
    <w:p w14:paraId="0AB48821" w14:textId="77777777" w:rsidR="0042740A" w:rsidRDefault="0042740A">
      <w:pPr>
        <w:spacing w:after="240"/>
      </w:pPr>
    </w:p>
    <w:p w14:paraId="7EE4F914" w14:textId="77777777" w:rsidR="0042740A" w:rsidRPr="007C7189" w:rsidRDefault="0042740A" w:rsidP="0042740A">
      <w:pPr>
        <w:spacing w:after="240"/>
        <w:rPr>
          <w:b/>
          <w:color w:val="1F4E79"/>
          <w:sz w:val="22"/>
        </w:rPr>
      </w:pPr>
      <w:r w:rsidRPr="00416768">
        <w:rPr>
          <w:b/>
          <w:color w:val="1F4E79"/>
          <w:sz w:val="22"/>
        </w:rPr>
        <w:lastRenderedPageBreak/>
        <w:t>STEP 9: SOLVED TICKET VERIFICATION &amp; SATISFACTION SURVEY</w:t>
      </w:r>
    </w:p>
    <w:p w14:paraId="3134796A" w14:textId="69F3956C" w:rsidR="0042740A" w:rsidRDefault="00CF7724" w:rsidP="0042740A">
      <w:pPr>
        <w:spacing w:after="240"/>
      </w:pPr>
      <w:proofErr w:type="spellStart"/>
      <w:r w:rsidRPr="00CF7724">
        <w:t>Setelah</w:t>
      </w:r>
      <w:proofErr w:type="spellEnd"/>
      <w:r w:rsidRPr="00CF7724">
        <w:t xml:space="preserve"> </w:t>
      </w:r>
      <w:proofErr w:type="spellStart"/>
      <w:r w:rsidRPr="00CF7724">
        <w:t>tim</w:t>
      </w:r>
      <w:proofErr w:type="spellEnd"/>
      <w:r w:rsidRPr="00CF7724">
        <w:t xml:space="preserve"> IT </w:t>
      </w:r>
      <w:proofErr w:type="spellStart"/>
      <w:r w:rsidRPr="00CF7724">
        <w:t>menyelesaikan</w:t>
      </w:r>
      <w:proofErr w:type="spellEnd"/>
      <w:r w:rsidRPr="00CF7724">
        <w:t xml:space="preserve"> </w:t>
      </w:r>
      <w:proofErr w:type="spellStart"/>
      <w:r w:rsidRPr="00CF7724">
        <w:t>masalah</w:t>
      </w:r>
      <w:proofErr w:type="spellEnd"/>
      <w:r w:rsidRPr="00CF7724">
        <w:t xml:space="preserve"> Anda, status </w:t>
      </w:r>
      <w:proofErr w:type="spellStart"/>
      <w:r w:rsidRPr="00CF7724">
        <w:t>tiket</w:t>
      </w:r>
      <w:proofErr w:type="spellEnd"/>
      <w:r w:rsidRPr="00CF7724">
        <w:t xml:space="preserve"> </w:t>
      </w:r>
      <w:proofErr w:type="spellStart"/>
      <w:r w:rsidRPr="00CF7724">
        <w:t>akan</w:t>
      </w:r>
      <w:proofErr w:type="spellEnd"/>
      <w:r w:rsidRPr="00CF7724">
        <w:t xml:space="preserve"> </w:t>
      </w:r>
      <w:proofErr w:type="spellStart"/>
      <w:r w:rsidRPr="00CF7724">
        <w:t>berubah</w:t>
      </w:r>
      <w:proofErr w:type="spellEnd"/>
      <w:r w:rsidRPr="00CF7724">
        <w:t xml:space="preserve"> </w:t>
      </w:r>
      <w:proofErr w:type="spellStart"/>
      <w:r w:rsidRPr="00CF7724">
        <w:t>menjadi</w:t>
      </w:r>
      <w:proofErr w:type="spellEnd"/>
      <w:r w:rsidRPr="00CF7724">
        <w:t xml:space="preserve"> </w:t>
      </w:r>
      <w:r w:rsidRPr="00CF7724">
        <w:rPr>
          <w:b/>
          <w:bCs/>
        </w:rPr>
        <w:t>Solved</w:t>
      </w:r>
      <w:r w:rsidRPr="00CF7724">
        <w:t xml:space="preserve">. Anda </w:t>
      </w:r>
      <w:proofErr w:type="spellStart"/>
      <w:r w:rsidRPr="00CF7724">
        <w:t>akan</w:t>
      </w:r>
      <w:proofErr w:type="spellEnd"/>
      <w:r w:rsidRPr="00CF7724">
        <w:t xml:space="preserve"> </w:t>
      </w:r>
      <w:proofErr w:type="spellStart"/>
      <w:r w:rsidRPr="00CF7724">
        <w:t>menerima</w:t>
      </w:r>
      <w:proofErr w:type="spellEnd"/>
      <w:r w:rsidRPr="00CF7724">
        <w:t xml:space="preserve"> </w:t>
      </w:r>
      <w:proofErr w:type="spellStart"/>
      <w:r w:rsidRPr="00CF7724">
        <w:t>notifikasi</w:t>
      </w:r>
      <w:proofErr w:type="spellEnd"/>
      <w:r w:rsidRPr="00CF7724">
        <w:t xml:space="preserve"> email untuk </w:t>
      </w:r>
      <w:proofErr w:type="spellStart"/>
      <w:r w:rsidRPr="00CF7724">
        <w:t>melakukan</w:t>
      </w:r>
      <w:proofErr w:type="spellEnd"/>
      <w:r w:rsidRPr="00CF7724">
        <w:t xml:space="preserve"> </w:t>
      </w:r>
      <w:proofErr w:type="spellStart"/>
      <w:r w:rsidRPr="00CF7724">
        <w:t>verifikasi</w:t>
      </w:r>
      <w:proofErr w:type="spellEnd"/>
      <w:r w:rsidRPr="00CF7724">
        <w:t xml:space="preserve"> </w:t>
      </w:r>
      <w:proofErr w:type="spellStart"/>
      <w:r w:rsidRPr="00CF7724">
        <w:t>akhir</w:t>
      </w:r>
      <w:proofErr w:type="spellEnd"/>
      <w:r w:rsidR="0042740A" w:rsidRPr="00416768">
        <w:t>.</w:t>
      </w:r>
    </w:p>
    <w:p w14:paraId="4522A8CE" w14:textId="1CFB9EB1" w:rsidR="0042740A" w:rsidRDefault="0042740A" w:rsidP="0042740A">
      <w:pPr>
        <w:spacing w:after="0"/>
        <w:rPr>
          <w:rFonts w:cs="Arial"/>
          <w:b/>
          <w:bCs/>
          <w:szCs w:val="20"/>
        </w:rPr>
      </w:pPr>
      <w:proofErr w:type="spellStart"/>
      <w:r w:rsidRPr="0042740A">
        <w:rPr>
          <w:rFonts w:cs="Arial"/>
          <w:b/>
          <w:bCs/>
          <w:szCs w:val="20"/>
        </w:rPr>
        <w:t>Verifikasi</w:t>
      </w:r>
      <w:proofErr w:type="spellEnd"/>
      <w:r w:rsidRPr="0042740A">
        <w:rPr>
          <w:rFonts w:cs="Arial"/>
          <w:b/>
          <w:bCs/>
          <w:szCs w:val="20"/>
        </w:rPr>
        <w:t xml:space="preserve"> </w:t>
      </w:r>
      <w:proofErr w:type="spellStart"/>
      <w:r w:rsidRPr="0042740A">
        <w:rPr>
          <w:rFonts w:cs="Arial"/>
          <w:b/>
          <w:bCs/>
          <w:szCs w:val="20"/>
        </w:rPr>
        <w:t>Tiket</w:t>
      </w:r>
      <w:proofErr w:type="spellEnd"/>
      <w:r w:rsidRPr="0042740A">
        <w:rPr>
          <w:rFonts w:cs="Arial"/>
          <w:b/>
          <w:bCs/>
          <w:szCs w:val="20"/>
        </w:rPr>
        <w:t xml:space="preserve"> (Approve / Refuse)</w:t>
      </w:r>
      <w:r w:rsidRPr="00C67925">
        <w:rPr>
          <w:rFonts w:cs="Arial"/>
          <w:b/>
          <w:bCs/>
          <w:szCs w:val="20"/>
        </w:rPr>
        <w:t>:</w:t>
      </w:r>
    </w:p>
    <w:p w14:paraId="5DB2C3BF" w14:textId="77777777" w:rsidR="0042740A" w:rsidRPr="00C67925" w:rsidRDefault="0042740A" w:rsidP="0042740A">
      <w:pPr>
        <w:spacing w:after="0"/>
        <w:rPr>
          <w:rFonts w:cs="Arial"/>
          <w:b/>
          <w:bCs/>
          <w:szCs w:val="20"/>
        </w:rPr>
      </w:pPr>
      <w:r w:rsidRPr="007C7189">
        <w:rPr>
          <w:rFonts w:cs="Arial"/>
          <w:b/>
          <w:bCs/>
          <w:szCs w:val="20"/>
        </w:rPr>
        <w:drawing>
          <wp:inline distT="0" distB="0" distL="0" distR="0" wp14:anchorId="44121072" wp14:editId="040DB6F1">
            <wp:extent cx="5943600" cy="2445385"/>
            <wp:effectExtent l="0" t="0" r="0" b="0"/>
            <wp:docPr id="88892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25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5938" w14:textId="6AF9CE9E" w:rsidR="0042740A" w:rsidRDefault="0042740A" w:rsidP="0042740A">
      <w:pPr>
        <w:spacing w:after="0"/>
      </w:pPr>
      <w:r>
        <w:t xml:space="preserve">• </w:t>
      </w:r>
      <w:proofErr w:type="spellStart"/>
      <w:r w:rsidRPr="0042740A">
        <w:rPr>
          <w:b/>
          <w:bCs/>
        </w:rPr>
        <w:t>Klik</w:t>
      </w:r>
      <w:proofErr w:type="spellEnd"/>
      <w:r w:rsidRPr="0042740A">
        <w:rPr>
          <w:b/>
          <w:bCs/>
        </w:rPr>
        <w:t xml:space="preserve"> Menu:</w:t>
      </w:r>
      <w:r w:rsidRPr="0042740A">
        <w:t xml:space="preserve"> Buka menu </w:t>
      </w:r>
      <w:r w:rsidRPr="0042740A">
        <w:rPr>
          <w:b/>
          <w:bCs/>
        </w:rPr>
        <w:t>Tickets</w:t>
      </w:r>
      <w:r w:rsidRPr="0042740A">
        <w:t xml:space="preserve"> &gt; </w:t>
      </w:r>
      <w:proofErr w:type="spellStart"/>
      <w:r w:rsidRPr="0042740A">
        <w:t>Pilih</w:t>
      </w:r>
      <w:proofErr w:type="spellEnd"/>
      <w:r w:rsidRPr="0042740A">
        <w:t xml:space="preserve"> tab </w:t>
      </w:r>
      <w:r w:rsidRPr="0042740A">
        <w:rPr>
          <w:b/>
          <w:bCs/>
        </w:rPr>
        <w:t>Solved</w:t>
      </w:r>
      <w:r w:rsidRPr="0042740A">
        <w:t xml:space="preserve"> &gt; </w:t>
      </w:r>
      <w:proofErr w:type="spellStart"/>
      <w:r w:rsidRPr="0042740A">
        <w:t>Klik</w:t>
      </w:r>
      <w:proofErr w:type="spellEnd"/>
      <w:r w:rsidRPr="0042740A">
        <w:t xml:space="preserve"> pada </w:t>
      </w:r>
      <w:proofErr w:type="spellStart"/>
      <w:r w:rsidRPr="0042740A">
        <w:rPr>
          <w:b/>
          <w:bCs/>
        </w:rPr>
        <w:t>Judul</w:t>
      </w:r>
      <w:proofErr w:type="spellEnd"/>
      <w:r w:rsidRPr="0042740A">
        <w:rPr>
          <w:b/>
          <w:bCs/>
        </w:rPr>
        <w:t xml:space="preserve"> </w:t>
      </w:r>
      <w:proofErr w:type="spellStart"/>
      <w:r w:rsidRPr="0042740A">
        <w:rPr>
          <w:b/>
          <w:bCs/>
        </w:rPr>
        <w:t>Tiket</w:t>
      </w:r>
      <w:proofErr w:type="spellEnd"/>
      <w:r w:rsidRPr="0042740A">
        <w:t xml:space="preserve"> Anda</w:t>
      </w:r>
      <w:r>
        <w:t>.</w:t>
      </w:r>
    </w:p>
    <w:p w14:paraId="2AC7833A" w14:textId="0D9CF05B" w:rsidR="0042740A" w:rsidRDefault="0042740A" w:rsidP="0042740A">
      <w:pPr>
        <w:spacing w:after="0"/>
      </w:pPr>
      <w:r>
        <w:t xml:space="preserve">• </w:t>
      </w:r>
      <w:r w:rsidRPr="0042740A">
        <w:t xml:space="preserve">Gulir </w:t>
      </w:r>
      <w:proofErr w:type="spellStart"/>
      <w:r w:rsidRPr="0042740A">
        <w:t>ke</w:t>
      </w:r>
      <w:proofErr w:type="spellEnd"/>
      <w:r w:rsidRPr="0042740A">
        <w:t xml:space="preserve"> </w:t>
      </w:r>
      <w:proofErr w:type="spellStart"/>
      <w:r w:rsidRPr="0042740A">
        <w:t>bagian</w:t>
      </w:r>
      <w:proofErr w:type="spellEnd"/>
      <w:r w:rsidRPr="0042740A">
        <w:t xml:space="preserve"> </w:t>
      </w:r>
      <w:proofErr w:type="spellStart"/>
      <w:r w:rsidRPr="0042740A">
        <w:t>bawah</w:t>
      </w:r>
      <w:proofErr w:type="spellEnd"/>
      <w:r w:rsidRPr="0042740A">
        <w:t xml:space="preserve">, </w:t>
      </w:r>
      <w:proofErr w:type="spellStart"/>
      <w:r w:rsidRPr="0042740A">
        <w:t>lalu</w:t>
      </w:r>
      <w:proofErr w:type="spellEnd"/>
      <w:r w:rsidRPr="0042740A">
        <w:t xml:space="preserve"> </w:t>
      </w:r>
      <w:proofErr w:type="spellStart"/>
      <w:r w:rsidRPr="0042740A">
        <w:t>pilih</w:t>
      </w:r>
      <w:proofErr w:type="spellEnd"/>
      <w:r w:rsidRPr="0042740A">
        <w:t xml:space="preserve"> </w:t>
      </w:r>
      <w:proofErr w:type="spellStart"/>
      <w:r w:rsidRPr="0042740A">
        <w:t>tindakan</w:t>
      </w:r>
      <w:proofErr w:type="spellEnd"/>
      <w:r w:rsidRPr="0042740A">
        <w:t>:</w:t>
      </w:r>
    </w:p>
    <w:p w14:paraId="4301FF4B" w14:textId="7A58D4B8" w:rsidR="0042740A" w:rsidRDefault="0042740A" w:rsidP="0042740A">
      <w:pPr>
        <w:spacing w:after="0"/>
      </w:pPr>
      <w:r>
        <w:t xml:space="preserve">• </w:t>
      </w:r>
      <w:r w:rsidRPr="0042740A">
        <w:rPr>
          <w:b/>
          <w:bCs/>
        </w:rPr>
        <w:t>Approve:</w:t>
      </w:r>
      <w:r w:rsidRPr="0042740A">
        <w:t xml:space="preserve"> </w:t>
      </w:r>
      <w:proofErr w:type="spellStart"/>
      <w:r w:rsidRPr="0042740A">
        <w:t>Klik</w:t>
      </w:r>
      <w:proofErr w:type="spellEnd"/>
      <w:r w:rsidRPr="0042740A">
        <w:t xml:space="preserve"> </w:t>
      </w:r>
      <w:proofErr w:type="spellStart"/>
      <w:r w:rsidRPr="0042740A">
        <w:t>tombol</w:t>
      </w:r>
      <w:proofErr w:type="spellEnd"/>
      <w:r w:rsidRPr="0042740A">
        <w:t xml:space="preserve"> </w:t>
      </w:r>
      <w:r w:rsidRPr="0042740A">
        <w:rPr>
          <w:b/>
          <w:bCs/>
        </w:rPr>
        <w:t>Approve Solution</w:t>
      </w:r>
      <w:r w:rsidRPr="0042740A">
        <w:t xml:space="preserve"> </w:t>
      </w:r>
      <w:proofErr w:type="spellStart"/>
      <w:r w:rsidRPr="0042740A">
        <w:t>jika</w:t>
      </w:r>
      <w:proofErr w:type="spellEnd"/>
      <w:r w:rsidRPr="0042740A">
        <w:t xml:space="preserve"> </w:t>
      </w:r>
      <w:proofErr w:type="spellStart"/>
      <w:r w:rsidRPr="0042740A">
        <w:t>masalah</w:t>
      </w:r>
      <w:proofErr w:type="spellEnd"/>
      <w:r w:rsidRPr="0042740A">
        <w:t xml:space="preserve"> </w:t>
      </w:r>
      <w:proofErr w:type="spellStart"/>
      <w:r w:rsidRPr="0042740A">
        <w:t>sudah</w:t>
      </w:r>
      <w:proofErr w:type="spellEnd"/>
      <w:r w:rsidRPr="0042740A">
        <w:t xml:space="preserve"> </w:t>
      </w:r>
      <w:proofErr w:type="spellStart"/>
      <w:r w:rsidRPr="0042740A">
        <w:t>beres</w:t>
      </w:r>
      <w:proofErr w:type="spellEnd"/>
      <w:r w:rsidRPr="0042740A">
        <w:t xml:space="preserve">. </w:t>
      </w:r>
      <w:proofErr w:type="spellStart"/>
      <w:r w:rsidRPr="0042740A">
        <w:t>Tiket</w:t>
      </w:r>
      <w:proofErr w:type="spellEnd"/>
      <w:r w:rsidRPr="0042740A">
        <w:t xml:space="preserve"> </w:t>
      </w:r>
      <w:proofErr w:type="spellStart"/>
      <w:r w:rsidRPr="0042740A">
        <w:t>resmi</w:t>
      </w:r>
      <w:proofErr w:type="spellEnd"/>
      <w:r w:rsidRPr="0042740A">
        <w:t xml:space="preserve"> </w:t>
      </w:r>
      <w:proofErr w:type="spellStart"/>
      <w:r w:rsidRPr="0042740A">
        <w:t>ditutup</w:t>
      </w:r>
      <w:proofErr w:type="spellEnd"/>
      <w:r w:rsidRPr="0042740A">
        <w:t xml:space="preserve"> (</w:t>
      </w:r>
      <w:r w:rsidRPr="0042740A">
        <w:rPr>
          <w:b/>
          <w:bCs/>
        </w:rPr>
        <w:t>Closed</w:t>
      </w:r>
      <w:r>
        <w:t>.</w:t>
      </w:r>
    </w:p>
    <w:p w14:paraId="3EABB511" w14:textId="627BF06F" w:rsidR="0042740A" w:rsidRDefault="0042740A" w:rsidP="0042740A">
      <w:pPr>
        <w:spacing w:after="0"/>
      </w:pPr>
      <w:r>
        <w:t xml:space="preserve">• </w:t>
      </w:r>
      <w:r w:rsidRPr="0042740A">
        <w:rPr>
          <w:b/>
          <w:bCs/>
        </w:rPr>
        <w:t>Refuse:</w:t>
      </w:r>
      <w:r w:rsidRPr="0042740A">
        <w:t xml:space="preserve"> </w:t>
      </w:r>
      <w:proofErr w:type="spellStart"/>
      <w:r w:rsidRPr="0042740A">
        <w:t>Klik</w:t>
      </w:r>
      <w:proofErr w:type="spellEnd"/>
      <w:r w:rsidRPr="0042740A">
        <w:t xml:space="preserve"> </w:t>
      </w:r>
      <w:proofErr w:type="spellStart"/>
      <w:r w:rsidRPr="0042740A">
        <w:t>tombol</w:t>
      </w:r>
      <w:proofErr w:type="spellEnd"/>
      <w:r w:rsidRPr="0042740A">
        <w:t xml:space="preserve"> </w:t>
      </w:r>
      <w:r w:rsidRPr="0042740A">
        <w:rPr>
          <w:b/>
          <w:bCs/>
        </w:rPr>
        <w:t>Refuse Solution</w:t>
      </w:r>
      <w:r w:rsidRPr="0042740A">
        <w:t xml:space="preserve"> </w:t>
      </w:r>
      <w:proofErr w:type="spellStart"/>
      <w:r w:rsidRPr="0042740A">
        <w:t>jika</w:t>
      </w:r>
      <w:proofErr w:type="spellEnd"/>
      <w:r w:rsidRPr="0042740A">
        <w:t xml:space="preserve"> </w:t>
      </w:r>
      <w:proofErr w:type="spellStart"/>
      <w:r w:rsidRPr="0042740A">
        <w:t>masalah</w:t>
      </w:r>
      <w:proofErr w:type="spellEnd"/>
      <w:r w:rsidRPr="0042740A">
        <w:t xml:space="preserve"> </w:t>
      </w:r>
      <w:proofErr w:type="spellStart"/>
      <w:r w:rsidRPr="0042740A">
        <w:t>masih</w:t>
      </w:r>
      <w:proofErr w:type="spellEnd"/>
      <w:r w:rsidRPr="0042740A">
        <w:t xml:space="preserve"> </w:t>
      </w:r>
      <w:proofErr w:type="spellStart"/>
      <w:r w:rsidRPr="0042740A">
        <w:t>berulang</w:t>
      </w:r>
      <w:proofErr w:type="spellEnd"/>
      <w:r w:rsidRPr="0042740A">
        <w:t xml:space="preserve">. Tulis </w:t>
      </w:r>
      <w:proofErr w:type="spellStart"/>
      <w:r w:rsidRPr="0042740A">
        <w:t>alasannya</w:t>
      </w:r>
      <w:proofErr w:type="spellEnd"/>
      <w:r w:rsidRPr="0042740A">
        <w:t xml:space="preserve"> di </w:t>
      </w:r>
      <w:proofErr w:type="spellStart"/>
      <w:r w:rsidRPr="0042740A">
        <w:t>kolom</w:t>
      </w:r>
      <w:proofErr w:type="spellEnd"/>
      <w:r w:rsidRPr="0042740A">
        <w:t xml:space="preserve"> </w:t>
      </w:r>
      <w:proofErr w:type="spellStart"/>
      <w:r w:rsidRPr="0042740A">
        <w:t>komentar</w:t>
      </w:r>
      <w:proofErr w:type="spellEnd"/>
      <w:r w:rsidRPr="0042740A">
        <w:t xml:space="preserve">, </w:t>
      </w:r>
      <w:proofErr w:type="spellStart"/>
      <w:r w:rsidRPr="0042740A">
        <w:t>lalu</w:t>
      </w:r>
      <w:proofErr w:type="spellEnd"/>
      <w:r w:rsidRPr="0042740A">
        <w:t xml:space="preserve"> </w:t>
      </w:r>
      <w:proofErr w:type="spellStart"/>
      <w:r w:rsidRPr="0042740A">
        <w:t>klik</w:t>
      </w:r>
      <w:proofErr w:type="spellEnd"/>
      <w:r w:rsidRPr="0042740A">
        <w:t xml:space="preserve"> </w:t>
      </w:r>
      <w:r w:rsidRPr="0042740A">
        <w:rPr>
          <w:b/>
          <w:bCs/>
        </w:rPr>
        <w:t>Submit</w:t>
      </w:r>
      <w:r w:rsidRPr="0042740A">
        <w:t xml:space="preserve"> agar </w:t>
      </w:r>
      <w:proofErr w:type="spellStart"/>
      <w:r w:rsidRPr="0042740A">
        <w:t>tiket</w:t>
      </w:r>
      <w:proofErr w:type="spellEnd"/>
      <w:r w:rsidRPr="0042740A">
        <w:t xml:space="preserve"> </w:t>
      </w:r>
      <w:proofErr w:type="spellStart"/>
      <w:r w:rsidRPr="0042740A">
        <w:t>diproses</w:t>
      </w:r>
      <w:proofErr w:type="spellEnd"/>
      <w:r w:rsidRPr="0042740A">
        <w:t xml:space="preserve"> </w:t>
      </w:r>
      <w:proofErr w:type="spellStart"/>
      <w:r w:rsidRPr="0042740A">
        <w:t>ulang</w:t>
      </w:r>
      <w:proofErr w:type="spellEnd"/>
      <w:r w:rsidRPr="0042740A">
        <w:t xml:space="preserve"> (</w:t>
      </w:r>
      <w:r w:rsidRPr="0042740A">
        <w:rPr>
          <w:b/>
          <w:bCs/>
        </w:rPr>
        <w:t>Processing</w:t>
      </w:r>
      <w:r w:rsidRPr="0042740A">
        <w:t>)</w:t>
      </w:r>
      <w:r>
        <w:t>.</w:t>
      </w:r>
    </w:p>
    <w:p w14:paraId="5C4E1854" w14:textId="77777777" w:rsidR="0042740A" w:rsidRPr="00E35A3E" w:rsidRDefault="0042740A" w:rsidP="0042740A">
      <w:pPr>
        <w:spacing w:after="0"/>
        <w:rPr>
          <w:rFonts w:cs="Arial"/>
          <w:szCs w:val="20"/>
        </w:rPr>
      </w:pPr>
    </w:p>
    <w:p w14:paraId="3B082F79" w14:textId="0DFA6142" w:rsidR="0042740A" w:rsidRPr="007C7189" w:rsidRDefault="0042740A" w:rsidP="0042740A">
      <w:pPr>
        <w:spacing w:after="240"/>
        <w:rPr>
          <w:rFonts w:cs="Arial"/>
          <w:b/>
          <w:bCs/>
          <w:szCs w:val="20"/>
        </w:rPr>
      </w:pPr>
      <w:proofErr w:type="spellStart"/>
      <w:r w:rsidRPr="0042740A">
        <w:rPr>
          <w:rFonts w:cs="Arial"/>
          <w:b/>
          <w:bCs/>
          <w:szCs w:val="20"/>
        </w:rPr>
        <w:t>Survei</w:t>
      </w:r>
      <w:proofErr w:type="spellEnd"/>
      <w:r w:rsidRPr="0042740A">
        <w:rPr>
          <w:rFonts w:cs="Arial"/>
          <w:b/>
          <w:bCs/>
          <w:szCs w:val="20"/>
        </w:rPr>
        <w:t xml:space="preserve"> </w:t>
      </w:r>
      <w:proofErr w:type="spellStart"/>
      <w:r w:rsidRPr="0042740A">
        <w:rPr>
          <w:rFonts w:cs="Arial"/>
          <w:b/>
          <w:bCs/>
          <w:szCs w:val="20"/>
        </w:rPr>
        <w:t>Kepuasan</w:t>
      </w:r>
      <w:proofErr w:type="spellEnd"/>
      <w:r w:rsidRPr="0042740A">
        <w:rPr>
          <w:rFonts w:cs="Arial"/>
          <w:b/>
          <w:bCs/>
          <w:szCs w:val="20"/>
        </w:rPr>
        <w:t xml:space="preserve"> (Satisfaction Survey)</w:t>
      </w:r>
      <w:r>
        <w:rPr>
          <w:rFonts w:cs="Arial"/>
          <w:b/>
          <w:bCs/>
          <w:noProof/>
          <w:szCs w:val="20"/>
        </w:rPr>
        <w:drawing>
          <wp:inline distT="0" distB="0" distL="0" distR="0" wp14:anchorId="1D2FE0A5" wp14:editId="50C9CA0B">
            <wp:extent cx="5934075" cy="2971800"/>
            <wp:effectExtent l="0" t="0" r="9525" b="0"/>
            <wp:docPr id="418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b/>
          <w:bCs/>
          <w:szCs w:val="20"/>
        </w:rPr>
        <w:br/>
      </w:r>
      <w:r>
        <w:t xml:space="preserve">• </w:t>
      </w:r>
      <w:proofErr w:type="spellStart"/>
      <w:r w:rsidRPr="0042740A">
        <w:rPr>
          <w:rFonts w:cs="Arial"/>
          <w:b/>
          <w:bCs/>
          <w:szCs w:val="20"/>
        </w:rPr>
        <w:t>Klik</w:t>
      </w:r>
      <w:proofErr w:type="spellEnd"/>
      <w:r w:rsidRPr="0042740A">
        <w:rPr>
          <w:rFonts w:cs="Arial"/>
          <w:b/>
          <w:bCs/>
          <w:szCs w:val="20"/>
        </w:rPr>
        <w:t xml:space="preserve"> Menu:</w:t>
      </w:r>
      <w:r w:rsidRPr="0042740A">
        <w:rPr>
          <w:rFonts w:cs="Arial"/>
          <w:szCs w:val="20"/>
        </w:rPr>
        <w:t xml:space="preserve"> </w:t>
      </w:r>
      <w:proofErr w:type="spellStart"/>
      <w:r w:rsidRPr="0042740A">
        <w:rPr>
          <w:rFonts w:cs="Arial"/>
          <w:szCs w:val="20"/>
        </w:rPr>
        <w:t>Setelah</w:t>
      </w:r>
      <w:proofErr w:type="spellEnd"/>
      <w:r w:rsidRPr="0042740A">
        <w:rPr>
          <w:rFonts w:cs="Arial"/>
          <w:szCs w:val="20"/>
        </w:rPr>
        <w:t xml:space="preserve"> </w:t>
      </w:r>
      <w:proofErr w:type="spellStart"/>
      <w:r w:rsidRPr="0042740A">
        <w:rPr>
          <w:rFonts w:cs="Arial"/>
          <w:szCs w:val="20"/>
        </w:rPr>
        <w:t>memilih</w:t>
      </w:r>
      <w:proofErr w:type="spellEnd"/>
      <w:r w:rsidRPr="0042740A">
        <w:rPr>
          <w:rFonts w:cs="Arial"/>
          <w:szCs w:val="20"/>
        </w:rPr>
        <w:t xml:space="preserve"> </w:t>
      </w:r>
      <w:r w:rsidRPr="0042740A">
        <w:rPr>
          <w:rFonts w:cs="Arial"/>
          <w:b/>
          <w:bCs/>
          <w:szCs w:val="20"/>
        </w:rPr>
        <w:t>Approve</w:t>
      </w:r>
      <w:r w:rsidRPr="0042740A">
        <w:rPr>
          <w:rFonts w:cs="Arial"/>
          <w:szCs w:val="20"/>
        </w:rPr>
        <w:t xml:space="preserve">, </w:t>
      </w:r>
      <w:proofErr w:type="spellStart"/>
      <w:r w:rsidRPr="0042740A">
        <w:rPr>
          <w:rFonts w:cs="Arial"/>
          <w:szCs w:val="20"/>
        </w:rPr>
        <w:t>klik</w:t>
      </w:r>
      <w:proofErr w:type="spellEnd"/>
      <w:r w:rsidRPr="0042740A">
        <w:rPr>
          <w:rFonts w:cs="Arial"/>
          <w:szCs w:val="20"/>
        </w:rPr>
        <w:t xml:space="preserve"> tab </w:t>
      </w:r>
      <w:proofErr w:type="spellStart"/>
      <w:r w:rsidRPr="0042740A">
        <w:rPr>
          <w:rFonts w:cs="Arial"/>
          <w:szCs w:val="20"/>
        </w:rPr>
        <w:t>atau</w:t>
      </w:r>
      <w:proofErr w:type="spellEnd"/>
      <w:r w:rsidRPr="0042740A">
        <w:rPr>
          <w:rFonts w:cs="Arial"/>
          <w:szCs w:val="20"/>
        </w:rPr>
        <w:t xml:space="preserve"> menu pop-up </w:t>
      </w:r>
      <w:r w:rsidRPr="0042740A">
        <w:rPr>
          <w:rFonts w:cs="Arial"/>
          <w:b/>
          <w:bCs/>
          <w:szCs w:val="20"/>
        </w:rPr>
        <w:t>Satisfaction Survey</w:t>
      </w:r>
      <w:r w:rsidRPr="0042740A">
        <w:rPr>
          <w:rFonts w:cs="Arial"/>
          <w:szCs w:val="20"/>
        </w:rPr>
        <w:t xml:space="preserve"> yang </w:t>
      </w:r>
      <w:proofErr w:type="spellStart"/>
      <w:r w:rsidRPr="0042740A">
        <w:rPr>
          <w:rFonts w:cs="Arial"/>
          <w:szCs w:val="20"/>
        </w:rPr>
        <w:t>muncul</w:t>
      </w:r>
      <w:proofErr w:type="spellEnd"/>
      <w:r w:rsidRPr="007C7189">
        <w:rPr>
          <w:rFonts w:cs="Arial"/>
          <w:szCs w:val="20"/>
        </w:rPr>
        <w:t>.</w:t>
      </w:r>
      <w:r w:rsidRPr="007C7189">
        <w:rPr>
          <w:rFonts w:cs="Arial"/>
          <w:szCs w:val="20"/>
        </w:rPr>
        <w:br/>
      </w:r>
      <w:r>
        <w:t xml:space="preserve">• </w:t>
      </w:r>
      <w:r w:rsidRPr="0042740A">
        <w:rPr>
          <w:rFonts w:cs="Arial"/>
          <w:b/>
          <w:bCs/>
          <w:szCs w:val="20"/>
        </w:rPr>
        <w:t>Bintang 1–5:</w:t>
      </w:r>
      <w:r w:rsidRPr="0042740A">
        <w:rPr>
          <w:rFonts w:cs="Arial"/>
          <w:szCs w:val="20"/>
        </w:rPr>
        <w:t xml:space="preserve"> </w:t>
      </w:r>
      <w:proofErr w:type="spellStart"/>
      <w:r w:rsidRPr="0042740A">
        <w:rPr>
          <w:rFonts w:cs="Arial"/>
          <w:szCs w:val="20"/>
        </w:rPr>
        <w:t>Klik</w:t>
      </w:r>
      <w:proofErr w:type="spellEnd"/>
      <w:r w:rsidRPr="0042740A">
        <w:rPr>
          <w:rFonts w:cs="Arial"/>
          <w:szCs w:val="20"/>
        </w:rPr>
        <w:t xml:space="preserve"> </w:t>
      </w:r>
      <w:proofErr w:type="spellStart"/>
      <w:r w:rsidRPr="0042740A">
        <w:rPr>
          <w:rFonts w:cs="Arial"/>
          <w:szCs w:val="20"/>
        </w:rPr>
        <w:t>jumlah</w:t>
      </w:r>
      <w:proofErr w:type="spellEnd"/>
      <w:r w:rsidRPr="0042740A">
        <w:rPr>
          <w:rFonts w:cs="Arial"/>
          <w:szCs w:val="20"/>
        </w:rPr>
        <w:t xml:space="preserve"> </w:t>
      </w:r>
      <w:proofErr w:type="spellStart"/>
      <w:r w:rsidRPr="0042740A">
        <w:rPr>
          <w:rFonts w:cs="Arial"/>
          <w:szCs w:val="20"/>
        </w:rPr>
        <w:t>bintang</w:t>
      </w:r>
      <w:proofErr w:type="spellEnd"/>
      <w:r w:rsidRPr="0042740A">
        <w:rPr>
          <w:rFonts w:cs="Arial"/>
          <w:szCs w:val="20"/>
        </w:rPr>
        <w:t xml:space="preserve"> </w:t>
      </w:r>
      <w:proofErr w:type="spellStart"/>
      <w:r w:rsidRPr="0042740A">
        <w:rPr>
          <w:rFonts w:cs="Arial"/>
          <w:szCs w:val="20"/>
        </w:rPr>
        <w:t>sesuai</w:t>
      </w:r>
      <w:proofErr w:type="spellEnd"/>
      <w:r w:rsidRPr="0042740A">
        <w:rPr>
          <w:rFonts w:cs="Arial"/>
          <w:szCs w:val="20"/>
        </w:rPr>
        <w:t xml:space="preserve"> </w:t>
      </w:r>
      <w:proofErr w:type="spellStart"/>
      <w:r w:rsidRPr="0042740A">
        <w:rPr>
          <w:rFonts w:cs="Arial"/>
          <w:szCs w:val="20"/>
        </w:rPr>
        <w:t>tingkat</w:t>
      </w:r>
      <w:proofErr w:type="spellEnd"/>
      <w:r w:rsidRPr="0042740A">
        <w:rPr>
          <w:rFonts w:cs="Arial"/>
          <w:szCs w:val="20"/>
        </w:rPr>
        <w:t xml:space="preserve"> </w:t>
      </w:r>
      <w:proofErr w:type="spellStart"/>
      <w:r w:rsidRPr="0042740A">
        <w:rPr>
          <w:rFonts w:cs="Arial"/>
          <w:szCs w:val="20"/>
        </w:rPr>
        <w:t>kepuasan</w:t>
      </w:r>
      <w:proofErr w:type="spellEnd"/>
      <w:r w:rsidRPr="0042740A">
        <w:rPr>
          <w:rFonts w:cs="Arial"/>
          <w:szCs w:val="20"/>
        </w:rPr>
        <w:t xml:space="preserve"> Anda</w:t>
      </w:r>
      <w:r w:rsidRPr="007C7189">
        <w:rPr>
          <w:rFonts w:cs="Arial"/>
          <w:szCs w:val="20"/>
        </w:rPr>
        <w:t>.</w:t>
      </w:r>
      <w:r w:rsidRPr="007C7189">
        <w:rPr>
          <w:rFonts w:cs="Arial"/>
          <w:szCs w:val="20"/>
        </w:rPr>
        <w:br/>
      </w:r>
      <w:r>
        <w:t xml:space="preserve">• </w:t>
      </w:r>
      <w:proofErr w:type="spellStart"/>
      <w:r w:rsidRPr="0042740A">
        <w:rPr>
          <w:rFonts w:cs="Arial"/>
          <w:b/>
          <w:bCs/>
          <w:szCs w:val="20"/>
        </w:rPr>
        <w:t>Komentar</w:t>
      </w:r>
      <w:proofErr w:type="spellEnd"/>
      <w:r w:rsidRPr="0042740A">
        <w:rPr>
          <w:rFonts w:cs="Arial"/>
          <w:b/>
          <w:bCs/>
          <w:szCs w:val="20"/>
        </w:rPr>
        <w:t xml:space="preserve"> (</w:t>
      </w:r>
      <w:proofErr w:type="spellStart"/>
      <w:r w:rsidRPr="0042740A">
        <w:rPr>
          <w:rFonts w:cs="Arial"/>
          <w:b/>
          <w:bCs/>
          <w:szCs w:val="20"/>
        </w:rPr>
        <w:t>Opsional</w:t>
      </w:r>
      <w:proofErr w:type="spellEnd"/>
      <w:r w:rsidRPr="0042740A">
        <w:rPr>
          <w:rFonts w:cs="Arial"/>
          <w:b/>
          <w:bCs/>
          <w:szCs w:val="20"/>
        </w:rPr>
        <w:t>):</w:t>
      </w:r>
      <w:r w:rsidRPr="0042740A">
        <w:rPr>
          <w:rFonts w:cs="Arial"/>
          <w:szCs w:val="20"/>
        </w:rPr>
        <w:t xml:space="preserve"> Tulis </w:t>
      </w:r>
      <w:proofErr w:type="spellStart"/>
      <w:r w:rsidRPr="0042740A">
        <w:rPr>
          <w:rFonts w:cs="Arial"/>
          <w:szCs w:val="20"/>
        </w:rPr>
        <w:t>masukan</w:t>
      </w:r>
      <w:proofErr w:type="spellEnd"/>
      <w:r w:rsidRPr="0042740A">
        <w:rPr>
          <w:rFonts w:cs="Arial"/>
          <w:szCs w:val="20"/>
        </w:rPr>
        <w:t xml:space="preserve">/saran </w:t>
      </w:r>
      <w:r>
        <w:rPr>
          <w:rFonts w:cs="Arial"/>
          <w:szCs w:val="20"/>
        </w:rPr>
        <w:t>di</w:t>
      </w:r>
      <w:r w:rsidRPr="0042740A">
        <w:rPr>
          <w:rFonts w:cs="Arial"/>
          <w:szCs w:val="20"/>
        </w:rPr>
        <w:t xml:space="preserve"> </w:t>
      </w:r>
      <w:proofErr w:type="spellStart"/>
      <w:r w:rsidRPr="0042740A">
        <w:rPr>
          <w:rFonts w:cs="Arial"/>
          <w:szCs w:val="20"/>
        </w:rPr>
        <w:t>kolom</w:t>
      </w:r>
      <w:proofErr w:type="spellEnd"/>
      <w:r w:rsidRPr="0042740A">
        <w:rPr>
          <w:rFonts w:cs="Arial"/>
          <w:szCs w:val="20"/>
        </w:rPr>
        <w:t xml:space="preserve"> yang </w:t>
      </w:r>
      <w:proofErr w:type="spellStart"/>
      <w:r w:rsidRPr="0042740A">
        <w:rPr>
          <w:rFonts w:cs="Arial"/>
          <w:szCs w:val="20"/>
        </w:rPr>
        <w:t>tersedia</w:t>
      </w:r>
      <w:proofErr w:type="spellEnd"/>
      <w:r w:rsidRPr="0042740A">
        <w:rPr>
          <w:rFonts w:cs="Arial"/>
          <w:szCs w:val="20"/>
        </w:rPr>
        <w:t xml:space="preserve">, </w:t>
      </w:r>
      <w:proofErr w:type="spellStart"/>
      <w:r w:rsidRPr="0042740A">
        <w:rPr>
          <w:rFonts w:cs="Arial"/>
          <w:szCs w:val="20"/>
        </w:rPr>
        <w:t>lalu</w:t>
      </w:r>
      <w:proofErr w:type="spellEnd"/>
      <w:r w:rsidRPr="0042740A">
        <w:rPr>
          <w:rFonts w:cs="Arial"/>
          <w:szCs w:val="20"/>
        </w:rPr>
        <w:t xml:space="preserve"> </w:t>
      </w:r>
      <w:proofErr w:type="spellStart"/>
      <w:r w:rsidRPr="0042740A">
        <w:rPr>
          <w:rFonts w:cs="Arial"/>
          <w:szCs w:val="20"/>
        </w:rPr>
        <w:t>klik</w:t>
      </w:r>
      <w:proofErr w:type="spellEnd"/>
      <w:r w:rsidRPr="0042740A">
        <w:rPr>
          <w:rFonts w:cs="Arial"/>
          <w:szCs w:val="20"/>
        </w:rPr>
        <w:t xml:space="preserve"> </w:t>
      </w:r>
      <w:proofErr w:type="spellStart"/>
      <w:r w:rsidRPr="0042740A">
        <w:rPr>
          <w:rFonts w:cs="Arial"/>
          <w:szCs w:val="20"/>
        </w:rPr>
        <w:t>tombol</w:t>
      </w:r>
      <w:proofErr w:type="spellEnd"/>
      <w:r w:rsidRPr="0042740A">
        <w:rPr>
          <w:rFonts w:cs="Arial"/>
          <w:szCs w:val="20"/>
        </w:rPr>
        <w:t xml:space="preserve"> </w:t>
      </w:r>
      <w:r w:rsidRPr="0042740A">
        <w:rPr>
          <w:rFonts w:cs="Arial"/>
          <w:b/>
          <w:bCs/>
          <w:szCs w:val="20"/>
        </w:rPr>
        <w:t>Save</w:t>
      </w:r>
      <w:r w:rsidRPr="0042740A">
        <w:rPr>
          <w:rFonts w:cs="Arial"/>
          <w:szCs w:val="20"/>
        </w:rPr>
        <w:t xml:space="preserve"> / </w:t>
      </w:r>
      <w:r w:rsidRPr="0042740A">
        <w:rPr>
          <w:rFonts w:cs="Arial"/>
          <w:b/>
          <w:bCs/>
          <w:szCs w:val="20"/>
        </w:rPr>
        <w:t>Submit</w:t>
      </w:r>
      <w:r w:rsidRPr="007C7189">
        <w:rPr>
          <w:rFonts w:cs="Arial"/>
          <w:szCs w:val="20"/>
        </w:rPr>
        <w:t>.</w:t>
      </w:r>
    </w:p>
    <w:p w14:paraId="652CF019" w14:textId="77777777" w:rsidR="00BE60F4" w:rsidRDefault="00E026FD">
      <w:pPr>
        <w:keepNext/>
        <w:spacing w:before="280" w:after="120"/>
      </w:pPr>
      <w:r>
        <w:rPr>
          <w:b/>
          <w:color w:val="1F4E79"/>
          <w:sz w:val="24"/>
        </w:rPr>
        <w:lastRenderedPageBreak/>
        <w:t>3. PENYELESAIAN PENGAJUAN</w:t>
      </w:r>
    </w:p>
    <w:p w14:paraId="0803D2E4" w14:textId="77777777" w:rsidR="00BE60F4" w:rsidRDefault="00E026FD">
      <w:pPr>
        <w:spacing w:after="120"/>
      </w:pPr>
      <w:r>
        <w:t>1. Setelah mengeklik tombol 'Submit Message', tiket Anda akan resmi terdaftar di sistem GLPI.</w:t>
      </w:r>
      <w:r>
        <w:br/>
        <w:t>2. Anda akan menerima email konfirmasi otomatis yang memuat nomor tiket sebagai acuan tindak lanjut.</w:t>
      </w:r>
      <w:r>
        <w:br/>
        <w:t>3. Tim IT Support akan segera meninjau dan memproses tiket sesuai dengan prioritas dan jenis layanan yang diajukan.</w:t>
      </w:r>
    </w:p>
    <w:sectPr w:rsidR="00BE60F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AB31AE"/>
    <w:multiLevelType w:val="hybridMultilevel"/>
    <w:tmpl w:val="41A277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B94A31"/>
    <w:multiLevelType w:val="hybridMultilevel"/>
    <w:tmpl w:val="FD2636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55767C"/>
    <w:multiLevelType w:val="multilevel"/>
    <w:tmpl w:val="AEB6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14C7E"/>
    <w:multiLevelType w:val="multilevel"/>
    <w:tmpl w:val="760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633420">
    <w:abstractNumId w:val="8"/>
  </w:num>
  <w:num w:numId="2" w16cid:durableId="1124695643">
    <w:abstractNumId w:val="6"/>
  </w:num>
  <w:num w:numId="3" w16cid:durableId="1745104609">
    <w:abstractNumId w:val="5"/>
  </w:num>
  <w:num w:numId="4" w16cid:durableId="123274079">
    <w:abstractNumId w:val="4"/>
  </w:num>
  <w:num w:numId="5" w16cid:durableId="1924878687">
    <w:abstractNumId w:val="7"/>
  </w:num>
  <w:num w:numId="6" w16cid:durableId="1435978794">
    <w:abstractNumId w:val="3"/>
  </w:num>
  <w:num w:numId="7" w16cid:durableId="1323847880">
    <w:abstractNumId w:val="2"/>
  </w:num>
  <w:num w:numId="8" w16cid:durableId="1391539025">
    <w:abstractNumId w:val="1"/>
  </w:num>
  <w:num w:numId="9" w16cid:durableId="908853476">
    <w:abstractNumId w:val="0"/>
  </w:num>
  <w:num w:numId="10" w16cid:durableId="657613016">
    <w:abstractNumId w:val="12"/>
  </w:num>
  <w:num w:numId="11" w16cid:durableId="533538961">
    <w:abstractNumId w:val="11"/>
  </w:num>
  <w:num w:numId="12" w16cid:durableId="331834353">
    <w:abstractNumId w:val="10"/>
  </w:num>
  <w:num w:numId="13" w16cid:durableId="3287951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E44"/>
    <w:rsid w:val="0015074B"/>
    <w:rsid w:val="00157641"/>
    <w:rsid w:val="0029639D"/>
    <w:rsid w:val="00326F90"/>
    <w:rsid w:val="0042740A"/>
    <w:rsid w:val="00481CE6"/>
    <w:rsid w:val="00514550"/>
    <w:rsid w:val="005563E2"/>
    <w:rsid w:val="00671E64"/>
    <w:rsid w:val="006E19EC"/>
    <w:rsid w:val="00913981"/>
    <w:rsid w:val="00AA1D8D"/>
    <w:rsid w:val="00B47730"/>
    <w:rsid w:val="00BE60F4"/>
    <w:rsid w:val="00C27412"/>
    <w:rsid w:val="00C3186F"/>
    <w:rsid w:val="00CA7DC6"/>
    <w:rsid w:val="00CB0664"/>
    <w:rsid w:val="00CF7724"/>
    <w:rsid w:val="00D708E6"/>
    <w:rsid w:val="00E026FD"/>
    <w:rsid w:val="00E12D74"/>
    <w:rsid w:val="00E35A3E"/>
    <w:rsid w:val="00EC2F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CC8DA1"/>
  <w14:defaultImageDpi w14:val="300"/>
  <w15:docId w15:val="{C82543A4-C840-4EE1-8A54-3F6A6B51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71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1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4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9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13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Taufan Wisnu</cp:lastModifiedBy>
  <cp:revision>1</cp:revision>
  <cp:lastPrinted>2026-09-15T13:15:00Z</cp:lastPrinted>
  <dcterms:created xsi:type="dcterms:W3CDTF">2026-09-08T09:47:00Z</dcterms:created>
  <dcterms:modified xsi:type="dcterms:W3CDTF">2026-09-16T00:03:00Z</dcterms:modified>
  <cp:category/>
</cp:coreProperties>
</file>